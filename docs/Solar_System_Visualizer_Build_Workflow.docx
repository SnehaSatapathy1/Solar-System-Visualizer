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Solar System Visualizer — Actual Build Workflow</w:t>
      </w:r>
    </w:p>
    <w:p>
      <w:pPr>
        <w:pStyle w:val="Heading2"/>
      </w:pPr>
      <w:r>
        <w:t>0. Original conception</w:t>
      </w:r>
    </w:p>
    <w:p>
      <w:pPr>
        <w:pStyle w:val="Heading3"/>
      </w:pPr>
      <w:r>
        <w:t>What was initially planned</w:t>
      </w:r>
    </w:p>
    <w:p>
      <w:r>
        <w:t xml:space="preserve">The original plan was to build a browser-based 3D solar-system visualizer using </w:t>
      </w:r>
      <w:r>
        <w:rPr>
          <w:b/>
        </w:rPr>
        <w:t>Three.js + JavaScript/TypeScript</w:t>
      </w:r>
      <w:r>
        <w:t>.</w:t>
      </w:r>
    </w:p>
    <w:p>
      <w:r>
        <w:t>The planned architecture was roughly:</w:t>
      </w:r>
    </w:p>
    <w:p>
      <w:pPr>
        <w:ind w:left="360" w:right="216"/>
      </w:pPr>
      <w:r>
        <w:rPr>
          <w:rFonts w:ascii="Consolas" w:hAnsi="Consolas"/>
          <w:sz w:val="17"/>
        </w:rPr>
        <w:t>Repository</w:t>
        <w:br/>
        <w:t>│</w:t>
        <w:br/>
        <w:t>├── index.html</w:t>
        <w:br/>
        <w:t>├── css/style.css</w:t>
        <w:br/>
        <w:t>├── js/</w:t>
        <w:br/>
        <w:t>│   ├── main.js</w:t>
        <w:br/>
        <w:t>│   ├── scene.js</w:t>
        <w:br/>
        <w:t>│   ├── astronomy.js</w:t>
        <w:br/>
        <w:t>│   ├── planets.js</w:t>
        <w:br/>
        <w:t>│   ├── controls.js</w:t>
        <w:br/>
        <w:t>│   └── ui.js</w:t>
        <w:br/>
        <w:t>│</w:t>
        <w:br/>
        <w:t>├── data/</w:t>
        <w:br/>
        <w:t>│   └── orbital-data.json</w:t>
        <w:br/>
        <w:t>│</w:t>
        <w:br/>
        <w:t>└── assets/</w:t>
        <w:br/>
        <w:t xml:space="preserve">    ├── textures/</w:t>
        <w:br/>
        <w:t xml:space="preserve">    └── models/</w:t>
      </w:r>
    </w:p>
    <w:p>
      <w:r>
        <w:t>The intended development sequence was:</w:t>
      </w:r>
    </w:p>
    <w:p>
      <w:pPr>
        <w:ind w:left="360" w:right="216"/>
      </w:pPr>
      <w:r>
        <w:rPr>
          <w:rFonts w:ascii="Consolas" w:hAnsi="Consolas"/>
          <w:sz w:val="17"/>
        </w:rPr>
        <w:t>Project setup</w:t>
        <w:br/>
        <w:t xml:space="preserve">      ↓</w:t>
        <w:br/>
        <w:t>Astronomical data + orbital mechanics</w:t>
        <w:br/>
        <w:t xml:space="preserve">      ↓</w:t>
        <w:br/>
        <w:t>3D visualization</w:t>
        <w:br/>
        <w:t xml:space="preserve">      ↓</w:t>
        <w:br/>
        <w:t>Interaction + UI</w:t>
        <w:br/>
        <w:t xml:space="preserve">      ↓</w:t>
        <w:br/>
        <w:t>Advanced features</w:t>
      </w:r>
    </w:p>
    <w:p>
      <w:r>
        <w:t xml:space="preserve">The astronomy plan explicitly contemplated either simplified Kepler/mean-anomaly calculations or an astronomy library such as </w:t>
      </w:r>
      <w:r>
        <w:rPr>
          <w:rFonts w:ascii="Consolas" w:hAnsi="Consolas"/>
        </w:rPr>
        <w:t>astronomy-engine</w:t>
      </w:r>
      <w:r>
        <w:t>.</w:t>
      </w:r>
    </w:p>
    <w:p>
      <w:pPr>
        <w:pStyle w:val="Heading3"/>
      </w:pPr>
      <w:r>
        <w:t>What this tells us</w:t>
      </w:r>
    </w:p>
    <w:p>
      <w:r>
        <w:t xml:space="preserve">The project was </w:t>
      </w:r>
      <w:r>
        <w:rPr>
          <w:b/>
        </w:rPr>
        <w:t>not originally conceived as a highly accurate astronomical simulator</w:t>
      </w:r>
      <w:r>
        <w:t>. It was a visualization project in which accuracy was one component among rendering, interaction, UI, and future extensibility.</w:t>
      </w:r>
    </w:p>
    <w:p>
      <w:r>
        <w:t>That distinction becomes important later.</w:t>
      </w:r>
    </w:p>
    <w:p>
      <w:pPr>
        <w:spacing w:after="40"/>
      </w:pPr>
      <w:r>
        <w:rPr>
          <w:sz w:val="16"/>
        </w:rPr>
        <w:t>────────────────────────────────────────</w:t>
      </w:r>
    </w:p>
    <w:p>
      <w:pPr>
        <w:pStyle w:val="Heading1"/>
      </w:pPr>
      <w:r>
        <w:t>1. The project starts as a visualizer, not an astronomy-engine project</w:t>
      </w:r>
    </w:p>
    <w:p>
      <w:r>
        <w:t>The actual coding session eventually settled around a much simpler structure than the original proposal:</w:t>
      </w:r>
    </w:p>
    <w:p>
      <w:pPr>
        <w:ind w:left="360" w:right="216"/>
      </w:pPr>
      <w:r>
        <w:rPr>
          <w:rFonts w:ascii="Consolas" w:hAnsi="Consolas"/>
          <w:sz w:val="17"/>
        </w:rPr>
        <w:t>index.html</w:t>
        <w:br/>
        <w:t>css/style.css</w:t>
        <w:br/>
        <w:t>js/</w:t>
        <w:br/>
        <w:t>├── main.js</w:t>
        <w:br/>
        <w:t>├── ui.js</w:t>
        <w:br/>
        <w:t>├── scene.js</w:t>
        <w:br/>
        <w:t>├── astronomy.js</w:t>
        <w:br/>
        <w:t>└── planets.js</w:t>
      </w:r>
    </w:p>
    <w:p>
      <w:r>
        <w:t xml:space="preserve">There is no evidence in the working session of the originally proposed </w:t>
      </w:r>
      <w:r>
        <w:rPr>
          <w:rFonts w:ascii="Consolas" w:hAnsi="Consolas"/>
        </w:rPr>
        <w:t>controls.js</w:t>
      </w:r>
      <w:r>
        <w:t xml:space="preserve">, </w:t>
      </w:r>
      <w:r>
        <w:rPr>
          <w:rFonts w:ascii="Consolas" w:hAnsi="Consolas"/>
        </w:rPr>
        <w:t>data/orbital-data.json</w:t>
      </w:r>
      <w:r>
        <w:t xml:space="preserve">, </w:t>
      </w:r>
      <w:r>
        <w:rPr>
          <w:rFonts w:ascii="Consolas" w:hAnsi="Consolas"/>
        </w:rPr>
        <w:t>assets/</w:t>
      </w:r>
      <w:r>
        <w:t>, or an external astronomy package becoming part of the actual implementation.</w:t>
      </w:r>
    </w:p>
    <w:p>
      <w:r>
        <w:t>Instead, the astronomical data and calculations were progressively placed directly into JavaScript.</w:t>
      </w:r>
    </w:p>
    <w:p>
      <w:r>
        <w:t>This is one of the first architectural deviations from the original plan.</w:t>
      </w:r>
    </w:p>
    <w:p>
      <w:pPr>
        <w:pStyle w:val="Heading3"/>
      </w:pPr>
      <w:r>
        <w:t>Actual direction</w:t>
      </w:r>
    </w:p>
    <w:p>
      <w:r>
        <w:t>Rather than:</w:t>
      </w:r>
    </w:p>
    <w:p>
      <w:pPr>
        <w:ind w:left="360" w:right="216"/>
      </w:pPr>
      <w:r>
        <w:rPr>
          <w:rFonts w:ascii="Consolas" w:hAnsi="Consolas"/>
          <w:sz w:val="17"/>
        </w:rPr>
        <w:t>Data JSON</w:t>
        <w:br/>
        <w:t xml:space="preserve">   ↓</w:t>
        <w:br/>
        <w:t>Astronomy library</w:t>
        <w:br/>
        <w:t xml:space="preserve">   ↓</w:t>
        <w:br/>
        <w:t>Visualization</w:t>
      </w:r>
    </w:p>
    <w:p>
      <w:r>
        <w:t>the project moved toward:</w:t>
      </w:r>
    </w:p>
    <w:p>
      <w:pPr>
        <w:ind w:left="360" w:right="216"/>
      </w:pPr>
      <w:r>
        <w:rPr>
          <w:rFonts w:ascii="Consolas" w:hAnsi="Consolas"/>
          <w:sz w:val="17"/>
        </w:rPr>
        <w:t>planets.js</w:t>
        <w:br/>
        <w:t xml:space="preserve">   ↓</w:t>
        <w:br/>
        <w:t>astronomy.js</w:t>
        <w:br/>
        <w:t xml:space="preserve">   ↓</w:t>
        <w:br/>
        <w:t>scene.js</w:t>
        <w:br/>
        <w:t xml:space="preserve">   ↓</w:t>
        <w:br/>
        <w:t>ui.js / main.js</w:t>
      </w:r>
    </w:p>
    <w:p>
      <w:r>
        <w:t>with the browser doing the calculations locally.</w:t>
      </w:r>
    </w:p>
    <w:p>
      <w:pPr>
        <w:spacing w:after="40"/>
      </w:pPr>
      <w:r>
        <w:rPr>
          <w:sz w:val="16"/>
        </w:rPr>
        <w:t>────────────────────────────────────────</w:t>
      </w:r>
    </w:p>
    <w:p>
      <w:pPr>
        <w:pStyle w:val="Heading1"/>
      </w:pPr>
      <w:r>
        <w:t>2. The first substantial implementation is visual/UI-oriented</w:t>
      </w:r>
    </w:p>
    <w:p>
      <w:r>
        <w:t>The working session shows substantial work on the presentation layer: the dark space-themed interface, controls panel, information panel, status bar, loading screen, responsive layout, etc.</w:t>
      </w:r>
    </w:p>
    <w:p>
      <w:r>
        <w:t>The resulting UI included:</w:t>
      </w:r>
    </w:p>
    <w:p>
      <w:pPr>
        <w:pStyle w:val="ListBullet"/>
      </w:pPr>
      <w:r>
        <w:t>date selection</w:t>
      </w:r>
    </w:p>
    <w:p>
      <w:pPr>
        <w:pStyle w:val="ListBullet"/>
      </w:pPr>
      <w:r>
        <w:t>Today button</w:t>
      </w:r>
    </w:p>
    <w:p>
      <w:pPr>
        <w:pStyle w:val="ListBullet"/>
      </w:pPr>
      <w:r>
        <w:t>time-speed buttons</w:t>
      </w:r>
    </w:p>
    <w:p>
      <w:pPr>
        <w:pStyle w:val="ListBullet"/>
      </w:pPr>
      <w:r>
        <w:t>planet focus selector</w:t>
      </w:r>
    </w:p>
    <w:p>
      <w:pPr>
        <w:pStyle w:val="ListBullet"/>
      </w:pPr>
      <w:r>
        <w:t>orbit toggle</w:t>
      </w:r>
    </w:p>
    <w:p>
      <w:pPr>
        <w:pStyle w:val="ListBullet"/>
      </w:pPr>
      <w:r>
        <w:t>labels toggle</w:t>
      </w:r>
    </w:p>
    <w:p>
      <w:pPr>
        <w:pStyle w:val="ListBullet"/>
      </w:pPr>
      <w:r>
        <w:t>motion trails toggle</w:t>
      </w:r>
    </w:p>
    <w:p>
      <w:pPr>
        <w:pStyle w:val="ListBullet"/>
      </w:pPr>
      <w:r>
        <w:t>information panel</w:t>
      </w:r>
    </w:p>
    <w:p>
      <w:pPr>
        <w:pStyle w:val="ListBullet"/>
      </w:pPr>
      <w:r>
        <w:t>loading screen</w:t>
      </w:r>
    </w:p>
    <w:p>
      <w:pPr>
        <w:pStyle w:val="ListBullet"/>
      </w:pPr>
      <w:r>
        <w:t>status display</w:t>
      </w:r>
    </w:p>
    <w:p>
      <w:pPr>
        <w:pStyle w:val="ListBullet"/>
      </w:pPr>
      <w:r>
        <w:t>responsive layout</w:t>
      </w:r>
    </w:p>
    <w:p>
      <w:r>
        <w:t>The CSS shows the project was already being treated as a polished interactive application rather than merely a Three.js demo.</w:t>
      </w:r>
    </w:p>
    <w:p>
      <w:r>
        <w:t xml:space="preserve">This is significant because </w:t>
      </w:r>
      <w:r>
        <w:rPr>
          <w:b/>
        </w:rPr>
        <w:t>visual/UI development was happening alongside the simulation rather than waiting until after the astronomy engine was finished</w:t>
      </w:r>
      <w:r>
        <w:t>.</w:t>
      </w:r>
    </w:p>
    <w:p>
      <w:r>
        <w:t>That becomes a recurring pattern throughout the session.</w:t>
      </w:r>
    </w:p>
    <w:p>
      <w:pPr>
        <w:spacing w:after="40"/>
      </w:pPr>
      <w:r>
        <w:rPr>
          <w:sz w:val="16"/>
        </w:rPr>
        <w:t>────────────────────────────────────────</w:t>
      </w:r>
    </w:p>
    <w:p>
      <w:pPr>
        <w:pStyle w:val="Heading1"/>
      </w:pPr>
      <w:r>
        <w:t>3. First major debugging cycle: the application doesn't start correctly</w:t>
      </w:r>
    </w:p>
    <w:p>
      <w:r>
        <w:t>A major problem was encountered with the browser startup.</w:t>
      </w:r>
    </w:p>
    <w:p>
      <w:r>
        <w:t>The progress document later records the underlying cause:</w:t>
      </w:r>
    </w:p>
    <w:p>
      <w:pPr>
        <w:ind w:left="432"/>
      </w:pPr>
      <w:r>
        <w:rPr>
          <w:i/>
        </w:rPr>
        <w:t>duplicate global `DEG` declaration.</w:t>
      </w:r>
    </w:p>
    <w:p>
      <w:r>
        <w:t>The fix was to rename the scene-side degree constant.</w:t>
      </w:r>
    </w:p>
    <w:p>
      <w:r>
        <w:t xml:space="preserve">At the same time, the project gained a startup-error mechanism in </w:t>
      </w:r>
      <w:r>
        <w:rPr>
          <w:rFonts w:ascii="Consolas" w:hAnsi="Consolas"/>
        </w:rPr>
        <w:t>main.js</w:t>
      </w:r>
      <w:r>
        <w:t>.</w:t>
      </w:r>
    </w:p>
    <w:p>
      <w:r>
        <w:t xml:space="preserve">Instead of allowing the application to remain indefinitely behind the loading screen, </w:t>
      </w:r>
      <w:r>
        <w:rPr>
          <w:rFonts w:ascii="Consolas" w:hAnsi="Consolas"/>
        </w:rPr>
        <w:t>main.js</w:t>
      </w:r>
      <w:r>
        <w:t xml:space="preserve"> was changed to catch initialization failures and display a startup error.</w:t>
      </w:r>
    </w:p>
    <w:p>
      <w:pPr>
        <w:pStyle w:val="Heading3"/>
      </w:pPr>
      <w:r>
        <w:t>Actual workflow</w:t>
      </w:r>
    </w:p>
    <w:p>
      <w:pPr>
        <w:ind w:left="360" w:right="216"/>
      </w:pPr>
      <w:r>
        <w:rPr>
          <w:rFonts w:ascii="Consolas" w:hAnsi="Consolas"/>
          <w:sz w:val="17"/>
        </w:rPr>
        <w:t>Initial implementation</w:t>
        <w:br/>
        <w:t xml:space="preserve">        ↓</w:t>
        <w:br/>
        <w:t>Browser startup failure</w:t>
        <w:br/>
        <w:t xml:space="preserve">        ↓</w:t>
        <w:br/>
        <w:t>Investigate global variable collision</w:t>
        <w:br/>
        <w:t xml:space="preserve">        ↓</w:t>
        <w:br/>
        <w:t>Rename DEG constant</w:t>
        <w:br/>
        <w:t xml:space="preserve">        ↓</w:t>
        <w:br/>
        <w:t>Add startup error handling</w:t>
        <w:br/>
        <w:t xml:space="preserve">        ↓</w:t>
        <w:br/>
        <w:t>Application can fail visibly instead of silently hanging</w:t>
      </w:r>
    </w:p>
    <w:p>
      <w:pPr>
        <w:pStyle w:val="Heading3"/>
      </w:pPr>
      <w:r>
        <w:t>Why this matters</w:t>
      </w:r>
    </w:p>
    <w:p>
      <w:r>
        <w:t>This wasn't part of the original roadmap.</w:t>
      </w:r>
    </w:p>
    <w:p>
      <w:r>
        <w:t xml:space="preserve">It was </w:t>
      </w:r>
      <w:r>
        <w:rPr>
          <w:b/>
        </w:rPr>
        <w:t>reactive engineering</w:t>
      </w:r>
      <w:r>
        <w:t>: a problem in the running application caused a change in architecture/error handling.</w:t>
      </w:r>
    </w:p>
    <w:p>
      <w:pPr>
        <w:spacing w:after="40"/>
      </w:pPr>
      <w:r>
        <w:rPr>
          <w:sz w:val="16"/>
        </w:rPr>
        <w:t>────────────────────────────────────────</w:t>
      </w:r>
    </w:p>
    <w:p>
      <w:pPr>
        <w:pStyle w:val="Heading1"/>
      </w:pPr>
      <w:r>
        <w:t>4. Second major debugging cycle: orbit geometry looks wrong</w:t>
      </w:r>
    </w:p>
    <w:p>
      <w:r>
        <w:t>The next important problem wasn't simply a bug in the UI.</w:t>
      </w:r>
    </w:p>
    <w:p>
      <w:r>
        <w:t xml:space="preserve">The </w:t>
      </w:r>
      <w:r>
        <w:rPr>
          <w:b/>
        </w:rPr>
        <w:t>visual representation of orbital geometry was wrong</w:t>
      </w:r>
      <w:r>
        <w:t>.</w:t>
      </w:r>
    </w:p>
    <w:p>
      <w:r>
        <w:t>The progress record identifies the problem as non-linear scaling being applied independently to coordinates, which distorted the orbital paths and made them appear triangular rather than smoothly elliptical.</w:t>
      </w:r>
    </w:p>
    <w:p>
      <w:r>
        <w:t>This led to a conceptual change in how astronomical coordinates were converted into scene coordinates.</w:t>
      </w:r>
    </w:p>
    <w:p>
      <w:r>
        <w:t>Instead of independently transforming each coordinate, the radial distance was scaled as a whole.</w:t>
      </w:r>
    </w:p>
    <w:p>
      <w:r>
        <w:t>The resulting conceptual pipeline became:</w:t>
      </w:r>
    </w:p>
    <w:p>
      <w:pPr>
        <w:ind w:left="360" w:right="216"/>
      </w:pPr>
      <w:r>
        <w:rPr>
          <w:rFonts w:ascii="Consolas" w:hAnsi="Consolas"/>
          <w:sz w:val="17"/>
        </w:rPr>
        <w:t>Astronomical position</w:t>
        <w:br/>
        <w:t>(x, y, z)</w:t>
        <w:br/>
        <w:t xml:space="preserve">      ↓</w:t>
        <w:br/>
        <w:t>calculate radial distance</w:t>
        <w:br/>
        <w:t xml:space="preserve">      ↓</w:t>
        <w:br/>
        <w:t>apply distance-scale function to radius</w:t>
        <w:br/>
        <w:t xml:space="preserve">      ↓</w:t>
        <w:br/>
        <w:t>reconstruct scaled vector</w:t>
        <w:br/>
        <w:t xml:space="preserve">      ↓</w:t>
        <w:br/>
        <w:t>Three.js scene coordinates</w:t>
      </w:r>
    </w:p>
    <w:p>
      <w:r>
        <w:t xml:space="preserve">This is an important point in the actual evolution because </w:t>
      </w:r>
      <w:r>
        <w:rPr>
          <w:b/>
        </w:rPr>
        <w:t>the visualization forced a correction to the mathematical representation</w:t>
      </w:r>
      <w:r>
        <w:t>.</w:t>
      </w:r>
    </w:p>
    <w:p>
      <w:r>
        <w:t>It wasn't simply “add orbit rings.”</w:t>
      </w:r>
    </w:p>
    <w:p>
      <w:r>
        <w:t>The scaling model itself had to be reconsidered.</w:t>
      </w:r>
    </w:p>
    <w:p>
      <w:pPr>
        <w:spacing w:after="40"/>
      </w:pPr>
      <w:r>
        <w:rPr>
          <w:sz w:val="16"/>
        </w:rPr>
        <w:t>────────────────────────────────────────</w:t>
      </w:r>
    </w:p>
    <w:p>
      <w:pPr>
        <w:pStyle w:val="Heading1"/>
      </w:pPr>
      <w:r>
        <w:t>5. UI cleanup and interaction state begin accumulating</w:t>
      </w:r>
    </w:p>
    <w:p>
      <w:r>
        <w:t>While the underlying simulation was being fixed, the UI was also being iterated.</w:t>
      </w:r>
    </w:p>
    <w:p>
      <w:r>
        <w:t>Broken/garbled visible text was cleaned up and standardized. The project settled on terminology such as:</w:t>
      </w:r>
    </w:p>
    <w:p>
      <w:pPr>
        <w:pStyle w:val="ListBullet"/>
      </w:pPr>
      <w:r>
        <w:t>Pause</w:t>
      </w:r>
    </w:p>
    <w:p>
      <w:pPr>
        <w:pStyle w:val="ListBullet"/>
      </w:pPr>
      <w:r>
        <w:t>Time Speed</w:t>
      </w:r>
    </w:p>
    <w:p>
      <w:pPr>
        <w:pStyle w:val="ListBullet"/>
      </w:pPr>
      <w:r>
        <w:t>Focus</w:t>
      </w:r>
    </w:p>
    <w:p>
      <w:pPr>
        <w:pStyle w:val="ListBullet"/>
      </w:pPr>
      <w:r>
        <w:t>View</w:t>
      </w:r>
    </w:p>
    <w:p>
      <w:pPr>
        <w:pStyle w:val="ListBullet"/>
      </w:pPr>
      <w:r>
        <w:t>Viewing: ...</w:t>
      </w:r>
    </w:p>
    <w:p>
      <w:pPr>
        <w:pStyle w:val="ListBullet"/>
      </w:pPr>
      <w:r>
        <w:t>Playing Nx</w:t>
      </w:r>
    </w:p>
    <w:p>
      <w:r>
        <w:t>The progress document records this explicitly.</w:t>
      </w:r>
    </w:p>
    <w:p>
      <w:r>
        <w:t>Then a new layer of application state appeared:</w:t>
      </w:r>
    </w:p>
    <w:p>
      <w:pPr>
        <w:ind w:left="360" w:right="216"/>
      </w:pPr>
      <w:r>
        <w:rPr>
          <w:rFonts w:ascii="Consolas" w:hAnsi="Consolas"/>
          <w:sz w:val="17"/>
        </w:rPr>
        <w:t>currentDate</w:t>
        <w:br/>
        <w:t>timeSpeed</w:t>
        <w:br/>
        <w:t>currentPositions</w:t>
        <w:br/>
        <w:t>selectedPlanetKey</w:t>
        <w:br/>
        <w:t>showTrails</w:t>
      </w:r>
    </w:p>
    <w:p>
      <w:r>
        <w:t>Later this grew further into:</w:t>
      </w:r>
    </w:p>
    <w:p>
      <w:pPr>
        <w:ind w:left="360" w:right="216"/>
      </w:pPr>
      <w:r>
        <w:rPr>
          <w:rFonts w:ascii="Consolas" w:hAnsi="Consolas"/>
          <w:sz w:val="17"/>
        </w:rPr>
        <w:t>selectedBody</w:t>
        <w:br/>
        <w:t>labelsEnabled</w:t>
        <w:br/>
        <w:t>sizeScaleMode</w:t>
        <w:br/>
        <w:t>distanceScaleMode</w:t>
      </w:r>
    </w:p>
    <w:p>
      <w:r>
        <w:t>This is one of the project's important architectural evolutions.</w:t>
      </w:r>
    </w:p>
    <w:p>
      <w:pPr>
        <w:pStyle w:val="Heading3"/>
      </w:pPr>
      <w:r>
        <w:t>Initially</w:t>
      </w:r>
    </w:p>
    <w:p>
      <w:r>
        <w:t>Selection was basically:</w:t>
      </w:r>
    </w:p>
    <w:p>
      <w:pPr>
        <w:ind w:left="360" w:right="216"/>
      </w:pPr>
      <w:r>
        <w:rPr>
          <w:rFonts w:ascii="Consolas" w:hAnsi="Consolas"/>
          <w:sz w:val="17"/>
        </w:rPr>
        <w:t>selectedPlanetKey</w:t>
      </w:r>
    </w:p>
    <w:p>
      <w:pPr>
        <w:pStyle w:val="Heading3"/>
      </w:pPr>
      <w:r>
        <w:t>Eventually</w:t>
      </w:r>
    </w:p>
    <w:p>
      <w:r>
        <w:t>It became a more general body model:</w:t>
      </w:r>
    </w:p>
    <w:p>
      <w:pPr>
        <w:ind w:left="360" w:right="216"/>
      </w:pPr>
      <w:r>
        <w:rPr>
          <w:rFonts w:ascii="Consolas" w:hAnsi="Consolas"/>
          <w:sz w:val="17"/>
        </w:rPr>
        <w:t>{</w:t>
        <w:br/>
        <w:t xml:space="preserve">    kind: "star" | "planet" | "moon",</w:t>
        <w:br/>
        <w:t xml:space="preserve">    key,</w:t>
        <w:br/>
        <w:t xml:space="preserve">    name,</w:t>
        <w:br/>
        <w:t xml:space="preserve">    data,</w:t>
        <w:br/>
        <w:t xml:space="preserve">    ...</w:t>
        <w:br/>
        <w:t>}</w:t>
      </w:r>
    </w:p>
    <w:p>
      <w:r>
        <w:t>That change was necessary because the project stopped treating planets as the only selectable objects.</w:t>
      </w:r>
    </w:p>
    <w:p>
      <w:pPr>
        <w:spacing w:after="40"/>
      </w:pPr>
      <w:r>
        <w:rPr>
          <w:sz w:val="16"/>
        </w:rPr>
        <w:t>────────────────────────────────────────</w:t>
      </w:r>
    </w:p>
    <w:p>
      <w:pPr>
        <w:pStyle w:val="Heading1"/>
      </w:pPr>
      <w:r>
        <w:t>6. Time simulation becomes a real part of the application</w:t>
      </w:r>
    </w:p>
    <w:p>
      <w:r>
        <w:t>The application didn't merely display a date.</w:t>
      </w:r>
    </w:p>
    <w:p>
      <w:r>
        <w:t>The animation loop began advancing the simulated date according to a speed multiplier:</w:t>
      </w:r>
    </w:p>
    <w:p>
      <w:pPr>
        <w:ind w:left="360" w:right="216"/>
      </w:pPr>
      <w:r>
        <w:rPr>
          <w:rFonts w:ascii="Consolas" w:hAnsi="Consolas"/>
          <w:sz w:val="17"/>
        </w:rPr>
        <w:t>real elapsed time</w:t>
        <w:br/>
        <w:t xml:space="preserve">       ↓</w:t>
        <w:br/>
        <w:t>timeSpeed</w:t>
        <w:br/>
        <w:t xml:space="preserve">       ↓</w:t>
        <w:br/>
        <w:t>simulated elapsed days</w:t>
        <w:br/>
        <w:t xml:space="preserve">       ↓</w:t>
        <w:br/>
        <w:t>currentDate</w:t>
        <w:br/>
        <w:t xml:space="preserve">       ↓</w:t>
        <w:br/>
        <w:t>planet positions</w:t>
        <w:br/>
        <w:t xml:space="preserve">       ↓</w:t>
        <w:br/>
        <w:t>scene update</w:t>
        <w:br/>
        <w:t xml:space="preserve">       ↓</w:t>
        <w:br/>
        <w:t>render</w:t>
      </w:r>
    </w:p>
    <w:p>
      <w:r>
        <w:t xml:space="preserve">The final loop calculates elapsed milliseconds, converts them into simulated days using </w:t>
      </w:r>
      <w:r>
        <w:rPr>
          <w:rFonts w:ascii="Consolas" w:hAnsi="Consolas"/>
        </w:rPr>
        <w:t>timeSpeed</w:t>
      </w:r>
      <w:r>
        <w:t>, updates the date, recalculates planetary positions, updates scene positions, updates the UI date display, and renders.</w:t>
      </w:r>
    </w:p>
    <w:p>
      <w:r>
        <w:t>This created the core runtime loop:</w:t>
      </w:r>
    </w:p>
    <w:p>
      <w:pPr>
        <w:ind w:left="360" w:right="216"/>
      </w:pPr>
      <w:r>
        <w:rPr>
          <w:rFonts w:ascii="Consolas" w:hAnsi="Consolas"/>
          <w:sz w:val="17"/>
        </w:rPr>
        <w:t>Date</w:t>
        <w:br/>
        <w:t xml:space="preserve"> ↓</w:t>
        <w:br/>
        <w:t>Astronomy calculation</w:t>
        <w:br/>
        <w:t xml:space="preserve"> ↓</w:t>
        <w:br/>
        <w:t>Planet positions</w:t>
        <w:br/>
        <w:t xml:space="preserve"> ↓</w:t>
        <w:br/>
        <w:t>Scene positions</w:t>
        <w:br/>
        <w:t xml:space="preserve"> ↓</w:t>
        <w:br/>
        <w:t>Camera/UI</w:t>
        <w:br/>
        <w:t xml:space="preserve"> ↓</w:t>
        <w:br/>
        <w:t>Render</w:t>
        <w:br/>
        <w:t xml:space="preserve"> ↓</w:t>
        <w:br/>
        <w:t>Next frame</w:t>
      </w:r>
    </w:p>
    <w:p>
      <w:pPr>
        <w:spacing w:after="40"/>
      </w:pPr>
      <w:r>
        <w:rPr>
          <w:sz w:val="16"/>
        </w:rPr>
        <w:t>────────────────────────────────────────</w:t>
      </w:r>
    </w:p>
    <w:p>
      <w:pPr>
        <w:pStyle w:val="Heading1"/>
      </w:pPr>
      <w:r>
        <w:t>7. Pause reveals a second-order simulation bug</w:t>
      </w:r>
    </w:p>
    <w:p>
      <w:r>
        <w:t>A particularly useful example of the project's actual iterative nature is the pause behavior.</w:t>
      </w:r>
    </w:p>
    <w:p>
      <w:r>
        <w:t>The intended behavior was:</w:t>
      </w:r>
    </w:p>
    <w:p>
      <w:pPr>
        <w:ind w:left="360" w:right="216"/>
      </w:pPr>
      <w:r>
        <w:rPr>
          <w:rFonts w:ascii="Consolas" w:hAnsi="Consolas"/>
          <w:sz w:val="17"/>
        </w:rPr>
        <w:t>Pause</w:t>
        <w:br/>
        <w:t>→ stop time progression</w:t>
        <w:br/>
        <w:t>→ everything should stop</w:t>
      </w:r>
    </w:p>
    <w:p>
      <w:r>
        <w:t>But the implementation initially only stopped orbital time progression.</w:t>
      </w:r>
    </w:p>
    <w:p>
      <w:r>
        <w:t>Planets could still rotate in place, and moon behavior was tied incorrectly to the parent's rotation.</w:t>
      </w:r>
    </w:p>
    <w:p>
      <w:r>
        <w:t>The progress record explicitly identifies this and says it was corrected so that pausing stopped both the relevant planetary rotation and the incorrect moon movement.</w:t>
      </w:r>
    </w:p>
    <w:p>
      <w:pPr>
        <w:pStyle w:val="Heading3"/>
      </w:pPr>
      <w:r>
        <w:t>Actual chain</w:t>
      </w:r>
    </w:p>
    <w:p>
      <w:pPr>
        <w:ind w:left="360" w:right="216"/>
      </w:pPr>
      <w:r>
        <w:rPr>
          <w:rFonts w:ascii="Consolas" w:hAnsi="Consolas"/>
          <w:sz w:val="17"/>
        </w:rPr>
        <w:t>Time controls implemented</w:t>
        <w:br/>
        <w:t xml:space="preserve">        ↓</w:t>
        <w:br/>
        <w:t>Pause tested</w:t>
        <w:br/>
        <w:t xml:space="preserve">        ↓</w:t>
        <w:br/>
        <w:t>Orbital motion stops</w:t>
        <w:br/>
        <w:t>BUT</w:t>
        <w:br/>
        <w:t>self-rotation continues</w:t>
        <w:br/>
        <w:t xml:space="preserve">        ↓</w:t>
        <w:br/>
        <w:t>Moon behavior also exposes coupling problem</w:t>
        <w:br/>
        <w:t xml:space="preserve">        ↓</w:t>
        <w:br/>
        <w:t>Animation logic separated</w:t>
        <w:br/>
        <w:t xml:space="preserve">        ↓</w:t>
        <w:br/>
        <w:t>Pause becomes consistent</w:t>
      </w:r>
    </w:p>
    <w:p>
      <w:r>
        <w:t xml:space="preserve">This is exactly the kind of thing that disappears if we write an “ideal workflow,” but it is part of the </w:t>
      </w:r>
      <w:r>
        <w:rPr>
          <w:b/>
        </w:rPr>
        <w:t>real build workflow</w:t>
      </w:r>
      <w:r>
        <w:t>.</w:t>
      </w:r>
    </w:p>
    <w:p>
      <w:pPr>
        <w:spacing w:after="40"/>
      </w:pPr>
      <w:r>
        <w:rPr>
          <w:sz w:val="16"/>
        </w:rPr>
        <w:t>────────────────────────────────────────</w:t>
      </w:r>
    </w:p>
    <w:p>
      <w:pPr>
        <w:pStyle w:val="Heading1"/>
      </w:pPr>
      <w:r>
        <w:t>8. Selection and information display evolve together</w:t>
      </w:r>
    </w:p>
    <w:p>
      <w:r>
        <w:t>The next development wasn't just “add an info panel.”</w:t>
      </w:r>
    </w:p>
    <w:p>
      <w:r>
        <w:t>The selection mechanism gradually became coupled to several parts of the application:</w:t>
      </w:r>
    </w:p>
    <w:p>
      <w:pPr>
        <w:ind w:left="360" w:right="216"/>
      </w:pPr>
      <w:r>
        <w:rPr>
          <w:rFonts w:ascii="Consolas" w:hAnsi="Consolas"/>
          <w:sz w:val="17"/>
        </w:rPr>
        <w:t>User selects planet</w:t>
        <w:br/>
        <w:t xml:space="preserve">       ↓</w:t>
        <w:br/>
        <w:t>selected body state</w:t>
        <w:br/>
        <w:t xml:space="preserve">       ↓</w:t>
        <w:br/>
        <w:t>camera focus</w:t>
        <w:br/>
        <w:t xml:space="preserve">       ↓</w:t>
        <w:br/>
        <w:t>header selection display</w:t>
        <w:br/>
        <w:t xml:space="preserve">       ↓</w:t>
        <w:br/>
        <w:t>dropdown synchronization</w:t>
        <w:br/>
        <w:t xml:space="preserve">       ↓</w:t>
        <w:br/>
        <w:t>info panel</w:t>
      </w:r>
    </w:p>
    <w:p>
      <w:r>
        <w:t>The progress document specifically records the synchronization between dropdown selection, clicked planets, selected-body state, and information panel.</w:t>
      </w:r>
    </w:p>
    <w:p>
      <w:r>
        <w:t>This is where the application starts becoming more stateful.</w:t>
      </w:r>
    </w:p>
    <w:p>
      <w:r>
        <w:t>The UI is no longer merely issuing commands to the scene.</w:t>
      </w:r>
    </w:p>
    <w:p>
      <w:r>
        <w:t xml:space="preserve">It is becoming a </w:t>
      </w:r>
      <w:r>
        <w:rPr>
          <w:b/>
        </w:rPr>
        <w:t>representation of shared simulation state</w:t>
      </w:r>
      <w:r>
        <w:t>.</w:t>
      </w:r>
    </w:p>
    <w:p>
      <w:pPr>
        <w:spacing w:after="40"/>
      </w:pPr>
      <w:r>
        <w:rPr>
          <w:sz w:val="16"/>
        </w:rPr>
        <w:t>────────────────────────────────────────</w:t>
      </w:r>
    </w:p>
    <w:p>
      <w:pPr>
        <w:pStyle w:val="Heading1"/>
      </w:pPr>
      <w:r>
        <w:t>9. Camera follow is introduced — and immediately creates a new interaction problem</w:t>
      </w:r>
    </w:p>
    <w:p>
      <w:r>
        <w:t>Camera focusing was added so that selecting a planet would actually move the camera toward it.</w:t>
      </w:r>
    </w:p>
    <w:p>
      <w:r>
        <w:t>Then Reset Camera was introduced to return to the Sun overview.</w:t>
      </w:r>
    </w:p>
    <w:p>
      <w:r>
        <w:t>The workflow at this point was:</w:t>
      </w:r>
    </w:p>
    <w:p>
      <w:pPr>
        <w:ind w:left="360" w:right="216"/>
      </w:pPr>
      <w:r>
        <w:rPr>
          <w:rFonts w:ascii="Consolas" w:hAnsi="Consolas"/>
          <w:sz w:val="17"/>
        </w:rPr>
        <w:t>Select planet</w:t>
        <w:br/>
        <w:t xml:space="preserve">     ↓</w:t>
        <w:br/>
        <w:t>Focus camera</w:t>
        <w:br/>
        <w:t xml:space="preserve">     ↓</w:t>
        <w:br/>
        <w:t>Follow planet as it moves</w:t>
        <w:br/>
        <w:t xml:space="preserve">     ↓</w:t>
        <w:br/>
        <w:t>Allow manual orbit/zoom</w:t>
        <w:br/>
        <w:t xml:space="preserve">     ↓</w:t>
        <w:br/>
        <w:t>Reset Camera → Sun</w:t>
      </w:r>
    </w:p>
    <w:p>
      <w:r>
        <w:t>The Reset Camera implementation itself was straightforward: the UI invokes the Sun selection, which hides the info panel and restores the Sun overview.</w:t>
      </w:r>
    </w:p>
    <w:p>
      <w:r>
        <w:t>But this introduced a deeper issue:</w:t>
      </w:r>
    </w:p>
    <w:p>
      <w:r/>
      <w:r>
        <w:rPr>
          <w:b/>
        </w:rPr>
        <w:t>automatic camera following and manual camera control were competing behaviors.</w:t>
      </w:r>
      <w:r/>
    </w:p>
    <w:p>
      <w:r>
        <w:t>That problem wasn't fully resolved until much later.</w:t>
      </w:r>
    </w:p>
    <w:p>
      <w:pPr>
        <w:spacing w:after="40"/>
      </w:pPr>
      <w:r>
        <w:rPr>
          <w:sz w:val="16"/>
        </w:rPr>
        <w:t>────────────────────────────────────────</w:t>
      </w:r>
    </w:p>
    <w:p>
      <w:pPr>
        <w:pStyle w:val="Heading1"/>
      </w:pPr>
      <w:r>
        <w:t>10. UI responsiveness becomes a separate refinement track</w:t>
      </w:r>
    </w:p>
    <w:p>
      <w:r>
        <w:t>At this point, the project was already visually usable enough that layout problems became visible.</w:t>
      </w:r>
    </w:p>
    <w:p>
      <w:r>
        <w:t>The UI was reworked for smaller screens:</w:t>
      </w:r>
    </w:p>
    <w:p>
      <w:pPr>
        <w:pStyle w:val="ListBullet"/>
      </w:pPr>
      <w:r>
        <w:t>control panel sizing</w:t>
      </w:r>
    </w:p>
    <w:p>
      <w:pPr>
        <w:pStyle w:val="ListBullet"/>
      </w:pPr>
      <w:r>
        <w:t>info panel placement</w:t>
      </w:r>
    </w:p>
    <w:p>
      <w:pPr>
        <w:pStyle w:val="ListBullet"/>
      </w:pPr>
      <w:r>
        <w:t>header sizing</w:t>
      </w:r>
    </w:p>
    <w:p>
      <w:pPr>
        <w:pStyle w:val="ListBullet"/>
      </w:pPr>
      <w:r>
        <w:t>status bar behavior</w:t>
      </w:r>
    </w:p>
    <w:p>
      <w:pPr>
        <w:pStyle w:val="ListBullet"/>
      </w:pPr>
      <w:r>
        <w:t>mobile wrapping</w:t>
      </w:r>
    </w:p>
    <w:p>
      <w:pPr>
        <w:pStyle w:val="ListBullet"/>
      </w:pPr>
      <w:r>
        <w:t>mobile typography</w:t>
      </w:r>
    </w:p>
    <w:p>
      <w:r>
        <w:t>The progress document records this as a distinct refinement.</w:t>
      </w:r>
    </w:p>
    <w:p>
      <w:r>
        <w:t>So the actual workflow wasn't:</w:t>
      </w:r>
    </w:p>
    <w:p>
      <w:pPr>
        <w:ind w:left="360" w:right="216"/>
      </w:pPr>
      <w:r>
        <w:rPr>
          <w:rFonts w:ascii="Consolas" w:hAnsi="Consolas"/>
          <w:sz w:val="17"/>
        </w:rPr>
        <w:t>Build everything → make responsive</w:t>
      </w:r>
    </w:p>
    <w:p>
      <w:r>
        <w:t>It was:</w:t>
      </w:r>
    </w:p>
    <w:p>
      <w:pPr>
        <w:ind w:left="360" w:right="216"/>
      </w:pPr>
      <w:r>
        <w:rPr>
          <w:rFonts w:ascii="Consolas" w:hAnsi="Consolas"/>
          <w:sz w:val="17"/>
        </w:rPr>
        <w:t>Build UI</w:t>
        <w:br/>
        <w:t xml:space="preserve"> ↓</w:t>
        <w:br/>
        <w:t>Use it</w:t>
        <w:br/>
        <w:t xml:space="preserve"> ↓</w:t>
        <w:br/>
        <w:t>Notice layout problems</w:t>
        <w:br/>
        <w:t xml:space="preserve"> ↓</w:t>
        <w:br/>
        <w:t>Refine desktop/mobile layout</w:t>
        <w:br/>
        <w:t xml:space="preserve"> ↓</w:t>
        <w:br/>
        <w:t>Continue adding functionality</w:t>
      </w:r>
    </w:p>
    <w:p>
      <w:r>
        <w:t>Again, iterative rather than linear.</w:t>
      </w:r>
    </w:p>
    <w:p>
      <w:pPr>
        <w:spacing w:after="40"/>
      </w:pPr>
      <w:r>
        <w:rPr>
          <w:sz w:val="16"/>
        </w:rPr>
        <w:t>────────────────────────────────────────</w:t>
      </w:r>
    </w:p>
    <w:p>
      <w:pPr>
        <w:pStyle w:val="Heading1"/>
      </w:pPr>
      <w:r>
        <w:t>11. The project starts expanding from planets to moons</w:t>
      </w:r>
    </w:p>
    <w:p>
      <w:r>
        <w:t>This is one of the largest scope changes.</w:t>
      </w:r>
    </w:p>
    <w:p>
      <w:r>
        <w:t>Originally, the interaction model was essentially planet-centered.</w:t>
      </w:r>
    </w:p>
    <w:p>
      <w:r>
        <w:t>The project then introduced moons as actual scene objects and selectable bodies.</w:t>
      </w:r>
    </w:p>
    <w:p>
      <w:r>
        <w:t>The first moon-interaction groundwork included:</w:t>
      </w:r>
    </w:p>
    <w:p>
      <w:pPr>
        <w:pStyle w:val="ListBullet"/>
      </w:pPr>
      <w:r>
        <w:t>moon data</w:t>
      </w:r>
    </w:p>
    <w:p>
      <w:pPr>
        <w:pStyle w:val="ListBullet"/>
      </w:pPr>
      <w:r>
        <w:t>moon meshes</w:t>
      </w:r>
    </w:p>
    <w:p>
      <w:pPr>
        <w:pStyle w:val="ListBullet"/>
      </w:pPr>
      <w:r>
        <w:t>moon orbits</w:t>
      </w:r>
    </w:p>
    <w:p>
      <w:pPr>
        <w:pStyle w:val="ListBullet"/>
      </w:pPr>
      <w:r>
        <w:t>moon selection</w:t>
      </w:r>
    </w:p>
    <w:p>
      <w:pPr>
        <w:pStyle w:val="ListBullet"/>
      </w:pPr>
      <w:r>
        <w:t>moon information</w:t>
      </w:r>
    </w:p>
    <w:p>
      <w:pPr>
        <w:pStyle w:val="ListBullet"/>
      </w:pPr>
      <w:r>
        <w:t>moon-specific labels</w:t>
      </w:r>
    </w:p>
    <w:p>
      <w:r>
        <w:t>The progress document records initial support for Earth's Moon, Io, Europa, Ganymede, Callisto, Titan, and Triton.</w:t>
      </w:r>
    </w:p>
    <w:p>
      <w:r>
        <w:t>This changed the conceptual model from:</w:t>
      </w:r>
    </w:p>
    <w:p>
      <w:pPr>
        <w:ind w:left="360" w:right="216"/>
      </w:pPr>
      <w:r>
        <w:rPr>
          <w:rFonts w:ascii="Consolas" w:hAnsi="Consolas"/>
          <w:sz w:val="17"/>
        </w:rPr>
        <w:t>Sun</w:t>
        <w:br/>
        <w:t xml:space="preserve"> └── Planets</w:t>
      </w:r>
    </w:p>
    <w:p>
      <w:r>
        <w:t>to:</w:t>
      </w:r>
    </w:p>
    <w:p>
      <w:pPr>
        <w:ind w:left="360" w:right="216"/>
      </w:pPr>
      <w:r>
        <w:rPr>
          <w:rFonts w:ascii="Consolas" w:hAnsi="Consolas"/>
          <w:sz w:val="17"/>
        </w:rPr>
        <w:t>Sun</w:t>
        <w:br/>
        <w:t xml:space="preserve"> ├── Planet</w:t>
        <w:br/>
        <w:t xml:space="preserve"> │    └── Moon</w:t>
        <w:br/>
        <w:t xml:space="preserve"> ├── Planet</w:t>
        <w:br/>
        <w:t xml:space="preserve"> │    └── Moons</w:t>
        <w:br/>
        <w:t xml:space="preserve"> ...</w:t>
      </w:r>
    </w:p>
    <w:p>
      <w:r>
        <w:t>That change eventually forced a more general body registry and selection architecture.</w:t>
      </w:r>
    </w:p>
    <w:p>
      <w:pPr>
        <w:spacing w:after="40"/>
      </w:pPr>
      <w:r>
        <w:rPr>
          <w:sz w:val="16"/>
        </w:rPr>
        <w:t>────────────────────────────────────────</w:t>
      </w:r>
    </w:p>
    <w:p>
      <w:pPr>
        <w:pStyle w:val="Heading1"/>
      </w:pPr>
      <w:r>
        <w:t>12. A major conceptual pivot: “visualizer” → “scientifically trustworthy heliocentric model”</w:t>
      </w:r>
    </w:p>
    <w:p>
      <w:r>
        <w:t xml:space="preserve">This is probably the </w:t>
      </w:r>
      <w:r>
        <w:rPr>
          <w:b/>
        </w:rPr>
        <w:t>largest trajectory change in the entire session</w:t>
      </w:r>
      <w:r>
        <w:t>.</w:t>
      </w:r>
    </w:p>
    <w:p>
      <w:r>
        <w:t>At some point, the discussion stopped being primarily about adding visual features and began questioning the scientific correctness of the simulation.</w:t>
      </w:r>
    </w:p>
    <w:p>
      <w:r>
        <w:t>The progress document explicitly states that the project was moving from:</w:t>
      </w:r>
    </w:p>
    <w:p>
      <w:pPr>
        <w:ind w:left="432"/>
      </w:pPr>
      <w:r>
        <w:rPr>
          <w:i/>
        </w:rPr>
        <w:t>“interactive visualizer”</w:t>
      </w:r>
    </w:p>
    <w:p>
      <w:r>
        <w:t>toward a</w:t>
      </w:r>
    </w:p>
    <w:p>
      <w:pPr>
        <w:ind w:left="432"/>
      </w:pPr>
      <w:r>
        <w:rPr>
          <w:i/>
        </w:rPr>
        <w:t>“more scientifically trustworthy heliocentric model.”</w:t>
      </w:r>
    </w:p>
    <w:p>
      <w:r>
        <w:t>This resulted in a deliberate decision:</w:t>
      </w:r>
    </w:p>
    <w:p>
      <w:pPr>
        <w:pStyle w:val="Heading3"/>
      </w:pPr>
      <w:r>
        <w:t>Keep</w:t>
      </w:r>
    </w:p>
    <w:p>
      <w:r/>
      <w:r>
        <w:rPr>
          <w:b/>
        </w:rPr>
        <w:t>Heliocentric overview</w:t>
      </w:r>
      <w:r/>
    </w:p>
    <w:p>
      <w:pPr>
        <w:pStyle w:val="Heading3"/>
      </w:pPr>
      <w:r>
        <w:t>Do not switch to</w:t>
      </w:r>
    </w:p>
    <w:p>
      <w:r/>
      <w:r>
        <w:rPr>
          <w:b/>
        </w:rPr>
        <w:t>Observer-on-Earth sky simulation</w:t>
      </w:r>
      <w:r/>
    </w:p>
    <w:p>
      <w:pPr>
        <w:pStyle w:val="Heading3"/>
      </w:pPr>
      <w:r>
        <w:t>Improve</w:t>
      </w:r>
    </w:p>
    <w:p>
      <w:r/>
      <w:r>
        <w:rPr>
          <w:b/>
        </w:rPr>
        <w:t>Date-driven planetary positioning</w:t>
      </w:r>
      <w:r/>
    </w:p>
    <w:p>
      <w:pPr>
        <w:pStyle w:val="Heading3"/>
      </w:pPr>
      <w:r>
        <w:t>Avoid</w:t>
      </w:r>
    </w:p>
    <w:p>
      <w:r/>
      <w:r>
        <w:rPr>
          <w:b/>
        </w:rPr>
        <w:t>Live browser requests to NASA/JPL merely to calculate positions</w:t>
      </w:r>
      <w:r/>
    </w:p>
    <w:p>
      <w:r>
        <w:t>This direction is explicitly documented.</w:t>
      </w:r>
    </w:p>
    <w:p>
      <w:r>
        <w:t>That means the project's goal itself became more precise.</w:t>
      </w:r>
    </w:p>
    <w:p>
      <w:pPr>
        <w:spacing w:after="40"/>
      </w:pPr>
      <w:r>
        <w:rPr>
          <w:sz w:val="16"/>
        </w:rPr>
        <w:t>────────────────────────────────────────</w:t>
      </w:r>
    </w:p>
    <w:p>
      <w:pPr>
        <w:pStyle w:val="Heading1"/>
      </w:pPr>
      <w:r>
        <w:t>13. Astronomy model gets upgraded</w:t>
      </w:r>
    </w:p>
    <w:p>
      <w:r>
        <w:t>The earlier astronomical model was considered too simplified.</w:t>
      </w:r>
    </w:p>
    <w:p>
      <w:r>
        <w:t>The new approach introduced:</w:t>
      </w:r>
    </w:p>
    <w:p>
      <w:pPr>
        <w:pStyle w:val="ListBullet"/>
      </w:pPr>
      <w:r>
        <w:t>Julian-date calculation</w:t>
      </w:r>
    </w:p>
    <w:p>
      <w:pPr>
        <w:pStyle w:val="ListBullet"/>
      </w:pPr>
      <w:r>
        <w:t>days since J2000</w:t>
      </w:r>
    </w:p>
    <w:p>
      <w:pPr>
        <w:pStyle w:val="ListBullet"/>
      </w:pPr>
      <w:r>
        <w:t>date-varying orbital elements</w:t>
      </w:r>
    </w:p>
    <w:p>
      <w:pPr>
        <w:pStyle w:val="ListBullet"/>
      </w:pPr>
      <w:r>
        <w:t>Kepler equation solving</w:t>
      </w:r>
    </w:p>
    <w:p>
      <w:pPr>
        <w:pStyle w:val="ListBullet"/>
      </w:pPr>
      <w:r>
        <w:t>eccentric orbit calculations</w:t>
      </w:r>
    </w:p>
    <w:p>
      <w:pPr>
        <w:pStyle w:val="ListBullet"/>
      </w:pPr>
      <w:r>
        <w:t>heliocentric coordinate conversion</w:t>
      </w:r>
    </w:p>
    <w:p>
      <w:r>
        <w:t xml:space="preserve">The final </w:t>
      </w:r>
      <w:r>
        <w:rPr>
          <w:rFonts w:ascii="Consolas" w:hAnsi="Consolas"/>
        </w:rPr>
        <w:t>astronomy.js</w:t>
      </w:r>
      <w:r>
        <w:t xml:space="preserve"> contains date-dependent orbital elements for Mercury through Neptune and solves Kepler's equation iteratively before converting the orbital elements into heliocentric coordinates.</w:t>
      </w:r>
    </w:p>
    <w:p>
      <w:r>
        <w:t>So the actual trajectory became:</w:t>
      </w:r>
    </w:p>
    <w:p>
      <w:pPr>
        <w:ind w:left="360" w:right="216"/>
      </w:pPr>
      <w:r>
        <w:rPr>
          <w:rFonts w:ascii="Consolas" w:hAnsi="Consolas"/>
          <w:sz w:val="17"/>
        </w:rPr>
        <w:t>Earlier simplified orbital positioning</w:t>
        <w:br/>
        <w:t xml:space="preserve">             ↓</w:t>
        <w:br/>
        <w:t>Accuracy questioned</w:t>
        <w:br/>
        <w:t xml:space="preserve">             ↓</w:t>
        <w:br/>
        <w:t>Need date-varying positions</w:t>
        <w:br/>
        <w:t xml:space="preserve">             ↓</w:t>
        <w:br/>
        <w:t>Julian date</w:t>
        <w:br/>
        <w:t xml:space="preserve">             ↓</w:t>
        <w:br/>
        <w:t>Orbital elements</w:t>
        <w:br/>
        <w:t xml:space="preserve">             ↓</w:t>
        <w:br/>
        <w:t>Kepler solver</w:t>
        <w:br/>
        <w:t xml:space="preserve">             ↓</w:t>
        <w:br/>
        <w:t>Heliocentric coordinates</w:t>
        <w:br/>
        <w:t xml:space="preserve">             ↓</w:t>
        <w:br/>
        <w:t>Scene coordinates</w:t>
      </w:r>
    </w:p>
    <w:p>
      <w:r>
        <w:t>This was not merely a cosmetic improvement.</w:t>
      </w:r>
    </w:p>
    <w:p>
      <w:r>
        <w:t>It moved astronomy calculations into a substantially more explicit mathematical model.</w:t>
      </w:r>
    </w:p>
    <w:p>
      <w:pPr>
        <w:spacing w:after="40"/>
      </w:pPr>
      <w:r>
        <w:rPr>
          <w:sz w:val="16"/>
        </w:rPr>
        <w:t>────────────────────────────────────────</w:t>
      </w:r>
    </w:p>
    <w:p>
      <w:pPr>
        <w:pStyle w:val="Heading1"/>
      </w:pPr>
      <w:r>
        <w:t>14. Earth–Moon accuracy exposes another limitation</w:t>
      </w:r>
    </w:p>
    <w:p>
      <w:r>
        <w:t>Once planetary positioning was improved, the Moon became the next obvious weakness.</w:t>
      </w:r>
    </w:p>
    <w:p>
      <w:r>
        <w:t xml:space="preserve">The project did </w:t>
      </w:r>
      <w:r>
        <w:rPr>
          <w:b/>
        </w:rPr>
        <w:t>not</w:t>
      </w:r>
      <w:r>
        <w:t xml:space="preserve"> upgrade every moon equally.</w:t>
      </w:r>
    </w:p>
    <w:p>
      <w:r>
        <w:t>Instead, Earth's Moon received special treatment.</w:t>
      </w:r>
    </w:p>
    <w:p>
      <w:r>
        <w:t>The final model calculates Earth's heliocentric position and adds a date-based geocentric Moon position to it.</w:t>
      </w:r>
    </w:p>
    <w:p>
      <w:r>
        <w:t>The project documentation is very explicit about the compromise:</w:t>
      </w:r>
    </w:p>
    <w:p>
      <w:pPr>
        <w:pStyle w:val="ListBullet"/>
      </w:pPr>
      <w:r>
        <w:t>planets: upgraded analytical positions</w:t>
      </w:r>
    </w:p>
    <w:p>
      <w:pPr>
        <w:pStyle w:val="ListBullet"/>
      </w:pPr>
      <w:r>
        <w:t>Earth's Moon: upgraded/date-based motion</w:t>
      </w:r>
    </w:p>
    <w:p>
      <w:pPr>
        <w:pStyle w:val="ListBullet"/>
      </w:pPr>
      <w:r>
        <w:t>other moons: still simplified procedural visualizations</w:t>
      </w:r>
    </w:p>
    <w:p>
      <w:r>
        <w:t>That distinction was deliberately preserved.</w:t>
      </w:r>
    </w:p>
    <w:p>
      <w:r>
        <w:t>This is an important trajectory decision:</w:t>
      </w:r>
    </w:p>
    <w:p>
      <w:pPr>
        <w:ind w:left="432"/>
      </w:pPr>
      <w:r>
        <w:rPr>
          <w:i/>
        </w:rPr>
        <w:t>**Accuracy was improved selectively rather than attempting a complete ephemeris system for every object.**</w:t>
      </w:r>
    </w:p>
    <w:p>
      <w:pPr>
        <w:spacing w:after="40"/>
      </w:pPr>
      <w:r>
        <w:rPr>
          <w:sz w:val="16"/>
        </w:rPr>
        <w:t>────────────────────────────────────────</w:t>
      </w:r>
    </w:p>
    <w:p>
      <w:pPr>
        <w:pStyle w:val="Heading1"/>
      </w:pPr>
      <w:r>
        <w:t>15. Realism becomes two separate concepts</w:t>
      </w:r>
    </w:p>
    <w:p>
      <w:r>
        <w:t>Another important conceptual change happened around scaling.</w:t>
      </w:r>
    </w:p>
    <w:p>
      <w:r>
        <w:t>Originally, the project needed exaggerated distances and sizes simply so humans could see the solar system.</w:t>
      </w:r>
    </w:p>
    <w:p>
      <w:r>
        <w:t>But “realistic” could mean two different things:</w:t>
      </w:r>
    </w:p>
    <w:p>
      <w:pPr>
        <w:pStyle w:val="ListNumber"/>
      </w:pPr>
      <w:r>
        <w:t xml:space="preserve">realistic </w:t>
      </w:r>
      <w:r>
        <w:rPr>
          <w:b/>
        </w:rPr>
        <w:t>planet sizes</w:t>
      </w:r>
      <w:r/>
    </w:p>
    <w:p>
      <w:pPr>
        <w:pStyle w:val="ListNumber"/>
      </w:pPr>
      <w:r>
        <w:t xml:space="preserve">realistic </w:t>
      </w:r>
      <w:r>
        <w:rPr>
          <w:b/>
        </w:rPr>
        <w:t>planet spacing</w:t>
      </w:r>
      <w:r/>
    </w:p>
    <w:p>
      <w:r>
        <w:t>Those were therefore separated.</w:t>
      </w:r>
    </w:p>
    <w:p>
      <w:r>
        <w:t>The UI eventually gained:</w:t>
      </w:r>
    </w:p>
    <w:p>
      <w:pPr>
        <w:ind w:left="360" w:right="216"/>
      </w:pPr>
      <w:r>
        <w:rPr>
          <w:rFonts w:ascii="Consolas" w:hAnsi="Consolas"/>
          <w:sz w:val="17"/>
        </w:rPr>
        <w:t>Size Scale</w:t>
        <w:br/>
        <w:t xml:space="preserve"> ├── Conventional</w:t>
        <w:br/>
        <w:t xml:space="preserve"> └── Realistic</w:t>
        <w:br/>
        <w:br/>
        <w:t>Distance Scale</w:t>
        <w:br/>
        <w:t xml:space="preserve"> ├── Conventional</w:t>
        <w:br/>
        <w:t xml:space="preserve"> └── Realistic</w:t>
      </w:r>
    </w:p>
    <w:p>
      <w:r>
        <w:t>This was explicitly part of the planned next bundle.</w:t>
      </w:r>
    </w:p>
    <w:p>
      <w:r>
        <w:t>And the implementation added separate scale functions for body radius and orbital distance.</w:t>
      </w:r>
    </w:p>
    <w:p>
      <w:r>
        <w:t>This is a good example of the project's design philosophy changing from:</w:t>
      </w:r>
    </w:p>
    <w:p>
      <w:pPr>
        <w:ind w:left="432"/>
      </w:pPr>
      <w:r>
        <w:rPr>
          <w:i/>
        </w:rPr>
        <w:t>“find one scale that looks good”</w:t>
      </w:r>
    </w:p>
    <w:p>
      <w:r>
        <w:t>to:</w:t>
      </w:r>
    </w:p>
    <w:p>
      <w:pPr>
        <w:ind w:left="432"/>
      </w:pPr>
      <w:r>
        <w:rPr>
          <w:i/>
        </w:rPr>
        <w:t>“give the user control over the tradeoff between physical realism and visual readability.”</w:t>
      </w:r>
    </w:p>
    <w:p>
      <w:pPr>
        <w:spacing w:after="40"/>
      </w:pPr>
      <w:r>
        <w:rPr>
          <w:sz w:val="16"/>
        </w:rPr>
        <w:t>────────────────────────────────────────</w:t>
      </w:r>
    </w:p>
    <w:p>
      <w:pPr>
        <w:pStyle w:val="Heading1"/>
      </w:pPr>
      <w:r>
        <w:t>16. Scale changes force scene reconstruction</w:t>
      </w:r>
    </w:p>
    <w:p>
      <w:r>
        <w:t>Once size and distance became runtime settings, the existing scene couldn't simply have a few values changed.</w:t>
      </w:r>
    </w:p>
    <w:p>
      <w:r>
        <w:t>The project introduced:</w:t>
      </w:r>
    </w:p>
    <w:p>
      <w:pPr>
        <w:ind w:left="360" w:right="216"/>
      </w:pPr>
      <w:r>
        <w:rPr>
          <w:rFonts w:ascii="Consolas" w:hAnsi="Consolas"/>
          <w:sz w:val="17"/>
        </w:rPr>
        <w:t>setSizeScaleMode()</w:t>
        <w:br/>
        <w:t>setDistanceScaleMode()</w:t>
        <w:br/>
        <w:t xml:space="preserve">        ↓</w:t>
        <w:br/>
        <w:t>rebuildSceneBodies()</w:t>
        <w:br/>
        <w:t xml:space="preserve">        ↓</w:t>
        <w:br/>
        <w:t>recreate Sun</w:t>
        <w:br/>
        <w:t>recreate planets</w:t>
        <w:br/>
        <w:t>recreate moons</w:t>
        <w:br/>
        <w:t>recreate orbit lines</w:t>
        <w:br/>
        <w:t xml:space="preserve">        ↓</w:t>
        <w:br/>
        <w:t>restore positions</w:t>
        <w:br/>
        <w:t xml:space="preserve">        ↓</w:t>
        <w:br/>
        <w:t>restore selection/focus</w:t>
      </w:r>
    </w:p>
    <w:p>
      <w:r>
        <w:t>The final scene code explicitly rebuilds scene bodies when either scale mode changes.</w:t>
      </w:r>
    </w:p>
    <w:p>
      <w:r>
        <w:t>This is another architectural consequence that wasn't in the original plan.</w:t>
      </w:r>
    </w:p>
    <w:p>
      <w:r>
        <w:t xml:space="preserve">A user-facing toggle ended up requiring </w:t>
      </w:r>
      <w:r>
        <w:rPr>
          <w:b/>
        </w:rPr>
        <w:t>scene lifecycle management</w:t>
      </w:r>
      <w:r>
        <w:t>.</w:t>
      </w:r>
    </w:p>
    <w:p>
      <w:pPr>
        <w:spacing w:after="40"/>
      </w:pPr>
      <w:r>
        <w:rPr>
          <w:sz w:val="16"/>
        </w:rPr>
        <w:t>────────────────────────────────────────</w:t>
      </w:r>
    </w:p>
    <w:p>
      <w:pPr>
        <w:pStyle w:val="Heading1"/>
      </w:pPr>
      <w:r>
        <w:t>17. Camera behavior becomes a proper subsystem</w:t>
      </w:r>
    </w:p>
    <w:p>
      <w:r>
        <w:t>The earlier “focus camera on planet” feature turned out to be insufficient.</w:t>
      </w:r>
    </w:p>
    <w:p>
      <w:r>
        <w:t>The project now needed to solve several interacting problems:</w:t>
      </w:r>
    </w:p>
    <w:p>
      <w:pPr>
        <w:pStyle w:val="ListBullet"/>
      </w:pPr>
      <w:r>
        <w:t>follow selected moving bodies</w:t>
      </w:r>
    </w:p>
    <w:p>
      <w:pPr>
        <w:pStyle w:val="ListBullet"/>
      </w:pPr>
      <w:r>
        <w:t>allow zooming while following</w:t>
      </w:r>
    </w:p>
    <w:p>
      <w:pPr>
        <w:pStyle w:val="ListBullet"/>
      </w:pPr>
      <w:r>
        <w:t>stop following when manually dragging</w:t>
      </w:r>
    </w:p>
    <w:p>
      <w:pPr>
        <w:pStyle w:val="ListBullet"/>
      </w:pPr>
      <w:r>
        <w:t>avoid zooming inside objects</w:t>
      </w:r>
    </w:p>
    <w:p>
      <w:pPr>
        <w:pStyle w:val="ListBullet"/>
      </w:pPr>
      <w:r>
        <w:t>behave differently at high time speeds</w:t>
      </w:r>
    </w:p>
    <w:p>
      <w:pPr>
        <w:pStyle w:val="ListBullet"/>
      </w:pPr>
      <w:r>
        <w:t>work for planets and moons</w:t>
      </w:r>
    </w:p>
    <w:p>
      <w:pPr>
        <w:pStyle w:val="ListBullet"/>
      </w:pPr>
      <w:r>
        <w:t>handle the Sun separately</w:t>
      </w:r>
    </w:p>
    <w:p>
      <w:pPr>
        <w:pStyle w:val="ListBullet"/>
      </w:pPr>
      <w:r>
        <w:t>maintain reasonable distances under different scale modes</w:t>
      </w:r>
    </w:p>
    <w:p>
      <w:r>
        <w:t xml:space="preserve">The final implementation therefore introduced a </w:t>
      </w:r>
      <w:r>
        <w:rPr>
          <w:rFonts w:ascii="Consolas" w:hAnsi="Consolas"/>
        </w:rPr>
        <w:t>followState</w:t>
      </w:r>
      <w:r>
        <w:t xml:space="preserve"> containing:</w:t>
      </w:r>
    </w:p>
    <w:p>
      <w:pPr>
        <w:ind w:left="360" w:right="216"/>
      </w:pPr>
      <w:r>
        <w:rPr>
          <w:rFonts w:ascii="Consolas" w:hAnsi="Consolas"/>
          <w:sz w:val="17"/>
        </w:rPr>
        <w:t>key</w:t>
        <w:br/>
        <w:t>active</w:t>
        <w:br/>
        <w:t>boostFrames</w:t>
        <w:br/>
        <w:t>offset</w:t>
        <w:br/>
        <w:t>smoothedTarget</w:t>
      </w:r>
    </w:p>
    <w:p>
      <w:r>
        <w:t>and separate functions for:</w:t>
      </w:r>
    </w:p>
    <w:p>
      <w:pPr>
        <w:ind w:left="360" w:right="216"/>
      </w:pPr>
      <w:r>
        <w:rPr>
          <w:rFonts w:ascii="Consolas" w:hAnsi="Consolas"/>
          <w:sz w:val="17"/>
        </w:rPr>
        <w:t>focusOn()</w:t>
        <w:br/>
        <w:t>updateCameraFollow()</w:t>
        <w:br/>
        <w:t>getFocusDistance()</w:t>
        <w:br/>
        <w:t>getCurrentViewDirection()</w:t>
        <w:br/>
        <w:t>updateCameraConstraints()</w:t>
      </w:r>
    </w:p>
    <w:p>
      <w:r>
        <w:t>This is a significant evolution from the original simple camera-control requirement.</w:t>
      </w:r>
    </w:p>
    <w:p>
      <w:pPr>
        <w:spacing w:after="40"/>
      </w:pPr>
      <w:r>
        <w:rPr>
          <w:sz w:val="16"/>
        </w:rPr>
        <w:t>────────────────────────────────────────</w:t>
      </w:r>
    </w:p>
    <w:p>
      <w:pPr>
        <w:pStyle w:val="Heading1"/>
      </w:pPr>
      <w:r>
        <w:t>18. Manual interaction is explicitly made to cancel automatic follow</w:t>
      </w:r>
    </w:p>
    <w:p>
      <w:r>
        <w:t>The project then made a deliberate distinction between:</w:t>
      </w:r>
    </w:p>
    <w:p>
      <w:pPr>
        <w:pStyle w:val="Heading3"/>
      </w:pPr>
      <w:r>
        <w:t>Automatic behavior</w:t>
      </w:r>
    </w:p>
    <w:p>
      <w:pPr>
        <w:ind w:left="360" w:right="216"/>
      </w:pPr>
      <w:r>
        <w:rPr>
          <w:rFonts w:ascii="Consolas" w:hAnsi="Consolas"/>
          <w:sz w:val="17"/>
        </w:rPr>
        <w:t>Selected planet moves</w:t>
        <w:br/>
        <w:t>→ camera follows</w:t>
      </w:r>
    </w:p>
    <w:p>
      <w:r>
        <w:t>and:</w:t>
      </w:r>
    </w:p>
    <w:p>
      <w:pPr>
        <w:pStyle w:val="Heading3"/>
      </w:pPr>
      <w:r>
        <w:t>User behavior</w:t>
      </w:r>
    </w:p>
    <w:p>
      <w:pPr>
        <w:ind w:left="360" w:right="216"/>
      </w:pPr>
      <w:r>
        <w:rPr>
          <w:rFonts w:ascii="Consolas" w:hAnsi="Consolas"/>
          <w:sz w:val="17"/>
        </w:rPr>
        <w:t>User starts dragging</w:t>
        <w:br/>
        <w:t>→ automatic follow stops</w:t>
        <w:br/>
        <w:t>→ user gets free roam</w:t>
      </w:r>
    </w:p>
    <w:p>
      <w:r>
        <w:t>The final scene setup contains a pointer-down listener that disables follow when the user begins interacting manually.</w:t>
      </w:r>
    </w:p>
    <w:p>
      <w:r>
        <w:t xml:space="preserve">This is an example of a feature being refined because the </w:t>
      </w:r>
      <w:r>
        <w:rPr>
          <w:b/>
        </w:rPr>
        <w:t>first implementation's interaction model wasn't enough</w:t>
      </w:r>
      <w:r>
        <w:t>.</w:t>
      </w:r>
    </w:p>
    <w:p>
      <w:pPr>
        <w:spacing w:after="40"/>
      </w:pPr>
      <w:r>
        <w:rPr>
          <w:sz w:val="16"/>
        </w:rPr>
        <w:t>────────────────────────────────────────</w:t>
      </w:r>
    </w:p>
    <w:p>
      <w:pPr>
        <w:pStyle w:val="Heading1"/>
      </w:pPr>
      <w:r>
        <w:t>19. Camera constraints become dynamic</w:t>
      </w:r>
    </w:p>
    <w:p>
      <w:r>
        <w:t>Another edge case appeared: if the camera can focus closely on planets and moons, it could potentially zoom through them.</w:t>
      </w:r>
    </w:p>
    <w:p>
      <w:r>
        <w:t xml:space="preserve">The project therefore added dynamic </w:t>
      </w:r>
      <w:r>
        <w:rPr>
          <w:rFonts w:ascii="Consolas" w:hAnsi="Consolas"/>
        </w:rPr>
        <w:t>minDistance</w:t>
      </w:r>
      <w:r>
        <w:t xml:space="preserve"> calculation based on nearby celestial bodies and scale mode.</w:t>
      </w:r>
    </w:p>
    <w:p>
      <w:r>
        <w:t>So the camera subsystem evolved roughly like this:</w:t>
      </w:r>
    </w:p>
    <w:p>
      <w:pPr>
        <w:ind w:left="360" w:right="216"/>
      </w:pPr>
      <w:r>
        <w:rPr>
          <w:rFonts w:ascii="Consolas" w:hAnsi="Consolas"/>
          <w:sz w:val="17"/>
        </w:rPr>
        <w:t>Basic OrbitControls</w:t>
        <w:br/>
        <w:t xml:space="preserve">       ↓</w:t>
        <w:br/>
        <w:t>Planet focus</w:t>
        <w:br/>
        <w:t xml:space="preserve">       ↓</w:t>
        <w:br/>
        <w:t>Camera follow</w:t>
        <w:br/>
        <w:t xml:space="preserve">       ↓</w:t>
        <w:br/>
        <w:t>Follow vs free-roam distinction</w:t>
        <w:br/>
        <w:t xml:space="preserve">       ↓</w:t>
        <w:br/>
        <w:t>Smooth follow</w:t>
        <w:br/>
        <w:t xml:space="preserve">       ↓</w:t>
        <w:br/>
        <w:t>High-speed smoothing</w:t>
        <w:br/>
        <w:t xml:space="preserve">       ↓</w:t>
        <w:br/>
        <w:t>Dynamic minimum distance</w:t>
        <w:br/>
        <w:t xml:space="preserve">       ↓</w:t>
        <w:br/>
        <w:t>Different limits for realistic/conventional scales</w:t>
      </w:r>
    </w:p>
    <w:p>
      <w:r>
        <w:t>That is much more elaborate than the original “camera controls (zoom, pan, rotate)” requirement.</w:t>
      </w:r>
    </w:p>
    <w:p>
      <w:pPr>
        <w:spacing w:after="40"/>
      </w:pPr>
      <w:r>
        <w:rPr>
          <w:sz w:val="16"/>
        </w:rPr>
        <w:t>────────────────────────────────────────</w:t>
      </w:r>
    </w:p>
    <w:p>
      <w:pPr>
        <w:pStyle w:val="Heading1"/>
      </w:pPr>
      <w:r>
        <w:t>20. Moon usability problem changes the interaction design</w:t>
      </w:r>
    </w:p>
    <w:p>
      <w:r>
        <w:t>The moons created another practical problem:</w:t>
      </w:r>
    </w:p>
    <w:p>
      <w:r/>
      <w:r>
        <w:rPr>
          <w:b/>
        </w:rPr>
        <w:t>tiny moving objects are difficult to click.</w:t>
      </w:r>
      <w:r/>
    </w:p>
    <w:p>
      <w:r>
        <w:t>Instead of relying purely on raycasting, the project introduced a moon picker inside the planet information panel.</w:t>
      </w:r>
    </w:p>
    <w:p>
      <w:r>
        <w:t>The final UI therefore supports:</w:t>
      </w:r>
    </w:p>
    <w:p>
      <w:pPr>
        <w:ind w:left="360" w:right="216"/>
      </w:pPr>
      <w:r>
        <w:rPr>
          <w:rFonts w:ascii="Consolas" w:hAnsi="Consolas"/>
          <w:sz w:val="17"/>
        </w:rPr>
        <w:t>Select Jupiter</w:t>
        <w:br/>
        <w:t xml:space="preserve">      ↓</w:t>
        <w:br/>
        <w:t>Jupiter information panel</w:t>
        <w:br/>
        <w:t xml:space="preserve">      ↓</w:t>
        <w:br/>
        <w:t>Jump to moon</w:t>
        <w:br/>
        <w:t xml:space="preserve">      ↓</w:t>
        <w:br/>
        <w:t>Io / Europa / Ganymede / Callisto</w:t>
      </w:r>
    </w:p>
    <w:p>
      <w:r>
        <w:t>The implementation dynamically generates the moon selector from the selected planet's moon data.</w:t>
      </w:r>
    </w:p>
    <w:p>
      <w:r>
        <w:t>This is a particularly clear example of:</w:t>
      </w:r>
    </w:p>
    <w:p>
      <w:pPr>
        <w:ind w:left="360" w:right="216"/>
      </w:pPr>
      <w:r>
        <w:rPr>
          <w:rFonts w:ascii="Consolas" w:hAnsi="Consolas"/>
          <w:sz w:val="17"/>
        </w:rPr>
        <w:t>Feature added</w:t>
        <w:br/>
        <w:t xml:space="preserve"> ↓</w:t>
        <w:br/>
        <w:t>Real usability problem</w:t>
        <w:br/>
        <w:t xml:space="preserve"> ↓</w:t>
        <w:br/>
        <w:t>Interaction redesign</w:t>
      </w:r>
    </w:p>
    <w:p>
      <w:r>
        <w:t>rather than simply adding more functionality.</w:t>
      </w:r>
    </w:p>
    <w:p>
      <w:pPr>
        <w:spacing w:after="40"/>
      </w:pPr>
      <w:r>
        <w:rPr>
          <w:sz w:val="16"/>
        </w:rPr>
        <w:t>────────────────────────────────────────</w:t>
      </w:r>
    </w:p>
    <w:p>
      <w:pPr>
        <w:pStyle w:val="Heading1"/>
      </w:pPr>
      <w:r>
        <w:t>21. Moon labels become contextual rather than always visible</w:t>
      </w:r>
    </w:p>
    <w:p>
      <w:r>
        <w:t>Another consequence of adding moons was visual clutter.</w:t>
      </w:r>
    </w:p>
    <w:p>
      <w:r>
        <w:t>The solution wasn't simply “turn moon labels on.”</w:t>
      </w:r>
    </w:p>
    <w:p>
      <w:r>
        <w:t xml:space="preserve">Instead, moon labels became </w:t>
      </w:r>
      <w:r>
        <w:rPr>
          <w:b/>
        </w:rPr>
        <w:t>distance-dependent</w:t>
      </w:r>
      <w:r>
        <w:t>.</w:t>
      </w:r>
    </w:p>
    <w:p>
      <w:r>
        <w:t>The final code stores a threshold for each moon label and checks camera distance every frame.</w:t>
      </w:r>
    </w:p>
    <w:p>
      <w:r>
        <w:t>So:</w:t>
      </w:r>
    </w:p>
    <w:p>
      <w:pPr>
        <w:ind w:left="360" w:right="216"/>
      </w:pPr>
      <w:r>
        <w:rPr>
          <w:rFonts w:ascii="Consolas" w:hAnsi="Consolas"/>
          <w:sz w:val="17"/>
        </w:rPr>
        <w:t>Far away</w:t>
        <w:br/>
        <w:t>→ planet labels visible</w:t>
        <w:br/>
        <w:t>→ moon labels hidden</w:t>
        <w:br/>
        <w:br/>
        <w:t>Zoom closer</w:t>
        <w:br/>
        <w:t>→ moon labels appear</w:t>
      </w:r>
    </w:p>
    <w:p>
      <w:r>
        <w:t>This corresponds directly to one of the identified usability problems in the progress document.</w:t>
      </w:r>
    </w:p>
    <w:p>
      <w:pPr>
        <w:spacing w:after="40"/>
      </w:pPr>
      <w:r>
        <w:rPr>
          <w:sz w:val="16"/>
        </w:rPr>
        <w:t>────────────────────────────────────────</w:t>
      </w:r>
    </w:p>
    <w:p>
      <w:pPr>
        <w:pStyle w:val="Heading1"/>
      </w:pPr>
      <w:r>
        <w:t>22. The body-selection model is generalized</w:t>
      </w:r>
    </w:p>
    <w:p>
      <w:r>
        <w:t>By this point, the old planet-only architecture had become inadequate.</w:t>
      </w:r>
    </w:p>
    <w:p>
      <w:r>
        <w:t xml:space="preserve">The project moved to a general </w:t>
      </w:r>
      <w:r>
        <w:rPr>
          <w:rFonts w:ascii="Consolas" w:hAnsi="Consolas"/>
        </w:rPr>
        <w:t>selectedBody</w:t>
      </w:r>
      <w:r>
        <w:t xml:space="preserve"> model:</w:t>
      </w:r>
    </w:p>
    <w:p>
      <w:pPr>
        <w:ind w:left="360" w:right="216"/>
      </w:pPr>
      <w:r>
        <w:rPr>
          <w:rFonts w:ascii="Consolas" w:hAnsi="Consolas"/>
          <w:sz w:val="17"/>
        </w:rPr>
        <w:t>Sun</w:t>
        <w:br/>
        <w:t>Planet</w:t>
        <w:br/>
        <w:t>Moon</w:t>
      </w:r>
    </w:p>
    <w:p>
      <w:r>
        <w:t>with a body registry used by the scene.</w:t>
      </w:r>
    </w:p>
    <w:p>
      <w:r>
        <w:t>The final UI distinguishes:</w:t>
      </w:r>
    </w:p>
    <w:p>
      <w:pPr>
        <w:ind w:left="360" w:right="216"/>
      </w:pPr>
      <w:r>
        <w:rPr>
          <w:rFonts w:ascii="Consolas" w:hAnsi="Consolas"/>
          <w:sz w:val="17"/>
        </w:rPr>
        <w:t>body.kind === "planet"</w:t>
        <w:br/>
        <w:t>body.kind === "moon"</w:t>
        <w:br/>
        <w:t>body.kind === "star"</w:t>
      </w:r>
    </w:p>
    <w:p>
      <w:r>
        <w:t>and selection, focus, information display, and camera behavior all operate around this abstraction.</w:t>
      </w:r>
    </w:p>
    <w:p>
      <w:r>
        <w:t>This is arguably the most important internal architectural evolution caused by feature growth.</w:t>
      </w:r>
    </w:p>
    <w:p>
      <w:r>
        <w:t>The application went from:</w:t>
      </w:r>
    </w:p>
    <w:p>
      <w:pPr>
        <w:ind w:left="360" w:right="216"/>
      </w:pPr>
      <w:r>
        <w:rPr>
          <w:rFonts w:ascii="Consolas" w:hAnsi="Consolas"/>
          <w:sz w:val="17"/>
        </w:rPr>
        <w:t>planet-centric</w:t>
      </w:r>
    </w:p>
    <w:p>
      <w:r>
        <w:t>to:</w:t>
      </w:r>
    </w:p>
    <w:p>
      <w:pPr>
        <w:ind w:left="360" w:right="216"/>
      </w:pPr>
      <w:r>
        <w:rPr>
          <w:rFonts w:ascii="Consolas" w:hAnsi="Consolas"/>
          <w:sz w:val="17"/>
        </w:rPr>
        <w:t>celestial-body-centric</w:t>
      </w:r>
    </w:p>
    <w:p>
      <w:pPr>
        <w:spacing w:after="40"/>
      </w:pPr>
      <w:r>
        <w:rPr>
          <w:sz w:val="16"/>
        </w:rPr>
        <w:t>────────────────────────────────────────</w:t>
      </w:r>
    </w:p>
    <w:p>
      <w:pPr>
        <w:pStyle w:val="Heading1"/>
      </w:pPr>
      <w:r>
        <w:t>23. Information architecture evolves with the new body model</w:t>
      </w:r>
    </w:p>
    <w:p>
      <w:r>
        <w:t>The information panel eventually became polymorphic.</w:t>
      </w:r>
    </w:p>
    <w:p>
      <w:pPr>
        <w:pStyle w:val="Heading3"/>
      </w:pPr>
      <w:r>
        <w:t>Planet information</w:t>
      </w:r>
    </w:p>
    <w:p>
      <w:r>
        <w:t>Includes:</w:t>
      </w:r>
    </w:p>
    <w:p>
      <w:pPr>
        <w:pStyle w:val="ListBullet"/>
      </w:pPr>
      <w:r>
        <w:t>distance from Sun</w:t>
      </w:r>
    </w:p>
    <w:p>
      <w:pPr>
        <w:pStyle w:val="ListBullet"/>
      </w:pPr>
      <w:r>
        <w:t>average distance</w:t>
      </w:r>
    </w:p>
    <w:p>
      <w:pPr>
        <w:pStyle w:val="ListBullet"/>
      </w:pPr>
      <w:r>
        <w:t>orbital period</w:t>
      </w:r>
    </w:p>
    <w:p>
      <w:pPr>
        <w:pStyle w:val="ListBullet"/>
      </w:pPr>
      <w:r>
        <w:t>day length</w:t>
      </w:r>
    </w:p>
    <w:p>
      <w:pPr>
        <w:pStyle w:val="ListBullet"/>
      </w:pPr>
      <w:r>
        <w:t>axial tilt</w:t>
      </w:r>
    </w:p>
    <w:p>
      <w:pPr>
        <w:pStyle w:val="ListBullet"/>
      </w:pPr>
      <w:r>
        <w:t>orbital angle</w:t>
      </w:r>
    </w:p>
    <w:p>
      <w:pPr>
        <w:pStyle w:val="ListBullet"/>
      </w:pPr>
      <w:r>
        <w:t>moon count</w:t>
      </w:r>
    </w:p>
    <w:p>
      <w:pPr>
        <w:pStyle w:val="ListBullet"/>
      </w:pPr>
      <w:r>
        <w:t>moons shown</w:t>
      </w:r>
    </w:p>
    <w:p>
      <w:pPr>
        <w:pStyle w:val="ListBullet"/>
      </w:pPr>
      <w:r>
        <w:t>facts</w:t>
      </w:r>
    </w:p>
    <w:p>
      <w:pPr>
        <w:pStyle w:val="ListBullet"/>
      </w:pPr>
      <w:r>
        <w:t>moon picker</w:t>
      </w:r>
    </w:p>
    <w:p>
      <w:pPr>
        <w:pStyle w:val="Heading3"/>
      </w:pPr>
      <w:r>
        <w:t>Moon information</w:t>
      </w:r>
    </w:p>
    <w:p>
      <w:r>
        <w:t>Includes:</w:t>
      </w:r>
    </w:p>
    <w:p>
      <w:pPr>
        <w:pStyle w:val="ListBullet"/>
      </w:pPr>
      <w:r>
        <w:t>parent planet</w:t>
      </w:r>
    </w:p>
    <w:p>
      <w:pPr>
        <w:pStyle w:val="ListBullet"/>
      </w:pPr>
      <w:r>
        <w:t>type</w:t>
      </w:r>
    </w:p>
    <w:p>
      <w:pPr>
        <w:pStyle w:val="ListBullet"/>
      </w:pPr>
      <w:r>
        <w:t>orbital period</w:t>
      </w:r>
    </w:p>
    <w:p>
      <w:pPr>
        <w:pStyle w:val="ListBullet"/>
      </w:pPr>
      <w:r>
        <w:t>orbit direction</w:t>
      </w:r>
    </w:p>
    <w:p>
      <w:pPr>
        <w:pStyle w:val="ListBullet"/>
      </w:pPr>
      <w:r>
        <w:t>distance from parent</w:t>
      </w:r>
    </w:p>
    <w:p>
      <w:pPr>
        <w:pStyle w:val="ListBullet"/>
      </w:pPr>
      <w:r>
        <w:t>surface style</w:t>
      </w:r>
    </w:p>
    <w:p>
      <w:pPr>
        <w:pStyle w:val="ListBullet"/>
      </w:pPr>
      <w:r>
        <w:t>facts</w:t>
      </w:r>
    </w:p>
    <w:p>
      <w:r>
        <w:t xml:space="preserve">This structure is visible in the final </w:t>
      </w:r>
      <w:r>
        <w:rPr>
          <w:rFonts w:ascii="Consolas" w:hAnsi="Consolas"/>
        </w:rPr>
        <w:t>showBodyInfo()</w:t>
      </w:r>
      <w:r>
        <w:t xml:space="preserve"> implementation.</w:t>
      </w:r>
    </w:p>
    <w:p>
      <w:r>
        <w:t>So the UI architecture followed the expanding data model rather than remaining a planet-only panel.</w:t>
      </w:r>
    </w:p>
    <w:p>
      <w:pPr>
        <w:spacing w:after="40"/>
      </w:pPr>
      <w:r>
        <w:rPr>
          <w:sz w:val="16"/>
        </w:rPr>
        <w:t>────────────────────────────────────────</w:t>
      </w:r>
    </w:p>
    <w:p>
      <w:pPr>
        <w:pStyle w:val="Heading1"/>
      </w:pPr>
      <w:r>
        <w:t>24. Data presentation itself gets refined</w:t>
      </w:r>
    </w:p>
    <w:p>
      <w:r>
        <w:t>The project also realized that raw astronomical values were not always useful to ordinary users.</w:t>
      </w:r>
    </w:p>
    <w:p>
      <w:r>
        <w:t>For example:</w:t>
      </w:r>
    </w:p>
    <w:p>
      <w:pPr>
        <w:ind w:left="360" w:right="216"/>
      </w:pPr>
      <w:r>
        <w:rPr>
          <w:rFonts w:ascii="Consolas" w:hAnsi="Consolas"/>
          <w:sz w:val="17"/>
        </w:rPr>
        <w:t>2.87B km</w:t>
      </w:r>
    </w:p>
    <w:p>
      <w:r>
        <w:t>was changed toward:</w:t>
      </w:r>
    </w:p>
    <w:p>
      <w:pPr>
        <w:ind w:left="360" w:right="216"/>
      </w:pPr>
      <w:r>
        <w:rPr>
          <w:rFonts w:ascii="Consolas" w:hAnsi="Consolas"/>
          <w:sz w:val="17"/>
        </w:rPr>
        <w:t>2.87 billion km</w:t>
      </w:r>
    </w:p>
    <w:p>
      <w:r>
        <w:t>and large orbital periods were formatted into years rather than enormous day counts.</w:t>
      </w:r>
    </w:p>
    <w:p>
      <w:r>
        <w:t>This was explicitly identified as a usability/presentation improvement.</w:t>
      </w:r>
    </w:p>
    <w:p>
      <w:r>
        <w:t>So scientific accuracy was accompanied by a second concern:</w:t>
      </w:r>
    </w:p>
    <w:p>
      <w:pPr>
        <w:ind w:left="432"/>
      </w:pPr>
      <w:r>
        <w:rPr>
          <w:i/>
        </w:rPr>
        <w:t>**scientific information must also be human-readable.**</w:t>
      </w:r>
    </w:p>
    <w:p>
      <w:pPr>
        <w:spacing w:after="40"/>
      </w:pPr>
      <w:r>
        <w:rPr>
          <w:sz w:val="16"/>
        </w:rPr>
        <w:t>────────────────────────────────────────</w:t>
      </w:r>
    </w:p>
    <w:p>
      <w:pPr>
        <w:pStyle w:val="Heading1"/>
      </w:pPr>
      <w:r>
        <w:t>25. Planet rendering becomes procedural rather than texture-asset based</w:t>
      </w:r>
    </w:p>
    <w:p>
      <w:r>
        <w:t>Another deviation from the initial architecture is visible in the final implementation.</w:t>
      </w:r>
    </w:p>
    <w:p>
      <w:r>
        <w:t>The original planning document anticipated:</w:t>
      </w:r>
    </w:p>
    <w:p>
      <w:pPr>
        <w:ind w:left="360" w:right="216"/>
      </w:pPr>
      <w:r>
        <w:rPr>
          <w:rFonts w:ascii="Consolas" w:hAnsi="Consolas"/>
          <w:sz w:val="17"/>
        </w:rPr>
        <w:t>assets/textures/</w:t>
        <w:br/>
        <w:t>assets/models/</w:t>
      </w:r>
    </w:p>
    <w:p>
      <w:r>
        <w:t>but the working implementation generated textures procedurally using HTML canvas.</w:t>
      </w:r>
    </w:p>
    <w:p>
      <w:r/>
      <w:r>
        <w:rPr>
          <w:rFonts w:ascii="Consolas" w:hAnsi="Consolas"/>
        </w:rPr>
        <w:t>makePlanetTexture()</w:t>
      </w:r>
      <w:r>
        <w:t xml:space="preserve"> generates different visual styles such as:</w:t>
      </w:r>
    </w:p>
    <w:p>
      <w:pPr>
        <w:pStyle w:val="ListBullet"/>
      </w:pPr>
      <w:r>
        <w:t>banded</w:t>
      </w:r>
    </w:p>
    <w:p>
      <w:pPr>
        <w:pStyle w:val="ListBullet"/>
      </w:pPr>
      <w:r>
        <w:t>Earth-like</w:t>
      </w:r>
    </w:p>
    <w:p>
      <w:pPr>
        <w:pStyle w:val="ListBullet"/>
      </w:pPr>
      <w:r>
        <w:t>cloudy</w:t>
      </w:r>
    </w:p>
    <w:p>
      <w:pPr>
        <w:pStyle w:val="ListBullet"/>
      </w:pPr>
      <w:r>
        <w:t>rocky</w:t>
      </w:r>
    </w:p>
    <w:p>
      <w:r>
        <w:t xml:space="preserve">and creates </w:t>
      </w:r>
      <w:r>
        <w:rPr>
          <w:rFonts w:ascii="Consolas" w:hAnsi="Consolas"/>
        </w:rPr>
        <w:t>THREE.CanvasTexture</w:t>
      </w:r>
      <w:r>
        <w:t xml:space="preserve"> objects locally.</w:t>
      </w:r>
    </w:p>
    <w:p>
      <w:r>
        <w:t>So the actual rendering trajectory became:</w:t>
      </w:r>
    </w:p>
    <w:p>
      <w:pPr>
        <w:ind w:left="360" w:right="216"/>
      </w:pPr>
      <w:r>
        <w:rPr>
          <w:rFonts w:ascii="Consolas" w:hAnsi="Consolas"/>
          <w:sz w:val="17"/>
        </w:rPr>
        <w:t>External texture assets</w:t>
        <w:br/>
        <w:t xml:space="preserve">       ↓</w:t>
        <w:br/>
        <w:t>not adopted in working architecture</w:t>
        <w:br/>
        <w:t xml:space="preserve">       ↓</w:t>
        <w:br/>
        <w:t>procedural canvas textures</w:t>
        <w:br/>
        <w:t xml:space="preserve">       ↓</w:t>
        <w:br/>
        <w:t>Three.js CanvasTexture</w:t>
      </w:r>
    </w:p>
    <w:p>
      <w:r>
        <w:t>This reduced asset-management complexity and kept the prototype self-contained.</w:t>
      </w:r>
    </w:p>
    <w:p>
      <w:pPr>
        <w:spacing w:after="40"/>
      </w:pPr>
      <w:r>
        <w:rPr>
          <w:sz w:val="16"/>
        </w:rPr>
        <w:t>────────────────────────────────────────</w:t>
      </w:r>
    </w:p>
    <w:p>
      <w:pPr>
        <w:pStyle w:val="Heading1"/>
      </w:pPr>
      <w:r>
        <w:t>26. Saturn's rings and atmospheric effects are incorporated into the scene model</w:t>
      </w:r>
    </w:p>
    <w:p>
      <w:r>
        <w:t>The final scene architecture includes object-specific rendering extensions:</w:t>
      </w:r>
    </w:p>
    <w:p>
      <w:pPr>
        <w:ind w:left="360" w:right="216"/>
      </w:pPr>
      <w:r>
        <w:rPr>
          <w:rFonts w:ascii="Consolas" w:hAnsi="Consolas"/>
          <w:sz w:val="17"/>
        </w:rPr>
        <w:t>Planet</w:t>
        <w:br/>
        <w:t xml:space="preserve"> ├── sphere</w:t>
        <w:br/>
        <w:t xml:space="preserve"> ├── atmosphere (where applicable)</w:t>
        <w:br/>
        <w:t xml:space="preserve"> ├── rings (Saturn)</w:t>
        <w:br/>
        <w:t xml:space="preserve"> └── label</w:t>
      </w:r>
    </w:p>
    <w:p>
      <w:r>
        <w:t xml:space="preserve">The implementation creates atmospheric shells for planets marked with </w:t>
      </w:r>
      <w:r>
        <w:rPr>
          <w:rFonts w:ascii="Consolas" w:hAnsi="Consolas"/>
        </w:rPr>
        <w:t>hasAtmosphere</w:t>
      </w:r>
      <w:r>
        <w:t xml:space="preserve"> and ring geometry for planets marked with </w:t>
      </w:r>
      <w:r>
        <w:rPr>
          <w:rFonts w:ascii="Consolas" w:hAnsi="Consolas"/>
        </w:rPr>
        <w:t>hasRings</w:t>
      </w:r>
      <w:r>
        <w:t>.</w:t>
      </w:r>
    </w:p>
    <w:p>
      <w:r>
        <w:t xml:space="preserve">This is part of the gradual shift from “generic sphere for every planet” toward </w:t>
      </w:r>
      <w:r>
        <w:rPr>
          <w:b/>
        </w:rPr>
        <w:t>data-driven planet-specific visualization</w:t>
      </w:r>
      <w:r>
        <w:t>.</w:t>
      </w:r>
    </w:p>
    <w:p>
      <w:pPr>
        <w:spacing w:after="40"/>
      </w:pPr>
      <w:r>
        <w:rPr>
          <w:sz w:val="16"/>
        </w:rPr>
        <w:t>────────────────────────────────────────</w:t>
      </w:r>
    </w:p>
    <w:p>
      <w:pPr>
        <w:pStyle w:val="Heading1"/>
      </w:pPr>
      <w:r>
        <w:t>27. Planet data itself becomes richer</w:t>
      </w:r>
    </w:p>
    <w:p>
      <w:r>
        <w:t xml:space="preserve">The final </w:t>
      </w:r>
      <w:r>
        <w:rPr>
          <w:rFonts w:ascii="Consolas" w:hAnsi="Consolas"/>
        </w:rPr>
        <w:t>planets.js</w:t>
      </w:r>
      <w:r>
        <w:t xml:space="preserve"> is no longer merely a list of names.</w:t>
      </w:r>
    </w:p>
    <w:p>
      <w:r>
        <w:t>Each body carries properties such as:</w:t>
      </w:r>
    </w:p>
    <w:p>
      <w:pPr>
        <w:ind w:left="360" w:right="216"/>
      </w:pPr>
      <w:r>
        <w:rPr>
          <w:rFonts w:ascii="Consolas" w:hAnsi="Consolas"/>
          <w:sz w:val="17"/>
        </w:rPr>
        <w:t>name</w:t>
        <w:br/>
        <w:t>key</w:t>
        <w:br/>
        <w:t>color</w:t>
        <w:br/>
        <w:t>texStyle</w:t>
        <w:br/>
        <w:t>texColors</w:t>
        <w:br/>
        <w:t>radiusKm</w:t>
        <w:br/>
        <w:t>orbitalPeriod</w:t>
        <w:br/>
        <w:t>rotationPeriod</w:t>
        <w:br/>
        <w:t>axialTilt</w:t>
        <w:br/>
        <w:t>distanceFromSun</w:t>
        <w:br/>
        <w:t>facts</w:t>
        <w:br/>
        <w:t>size</w:t>
        <w:br/>
        <w:t>moons</w:t>
      </w:r>
    </w:p>
    <w:p>
      <w:r>
        <w:t>and moons carry:</w:t>
      </w:r>
    </w:p>
    <w:p>
      <w:pPr>
        <w:ind w:left="360" w:right="216"/>
      </w:pPr>
      <w:r>
        <w:rPr>
          <w:rFonts w:ascii="Consolas" w:hAnsi="Consolas"/>
          <w:sz w:val="17"/>
        </w:rPr>
        <w:t>radiusKm</w:t>
        <w:br/>
        <w:t>semiMajorAxisKm</w:t>
        <w:br/>
        <w:t>period</w:t>
        <w:br/>
        <w:t>inclination</w:t>
        <w:br/>
        <w:t>size</w:t>
        <w:br/>
        <w:t>...</w:t>
      </w:r>
    </w:p>
    <w:p>
      <w:r>
        <w:t xml:space="preserve">This is another way the original data-model idea was actually implemented—but </w:t>
      </w:r>
      <w:r>
        <w:rPr>
          <w:b/>
        </w:rPr>
        <w:t>inside</w:t>
      </w:r>
      <w:r>
        <w:t xml:space="preserve"> </w:t>
      </w:r>
      <w:r>
        <w:rPr>
          <w:b/>
        </w:rPr>
        <w:t>`planets.js`</w:t>
      </w:r>
      <w:r>
        <w:t xml:space="preserve"> </w:t>
      </w:r>
      <w:r>
        <w:rPr>
          <w:b/>
        </w:rPr>
        <w:t>rather than the planned JSON file</w:t>
      </w:r>
      <w:r>
        <w:t>.</w:t>
      </w:r>
    </w:p>
    <w:p>
      <w:pPr>
        <w:spacing w:after="40"/>
      </w:pPr>
      <w:r>
        <w:rPr>
          <w:sz w:val="16"/>
        </w:rPr>
        <w:t>────────────────────────────────────────</w:t>
      </w:r>
    </w:p>
    <w:p>
      <w:pPr>
        <w:pStyle w:val="Heading1"/>
      </w:pPr>
      <w:r>
        <w:t>28. Some realism is intentionally deferred</w:t>
      </w:r>
    </w:p>
    <w:p>
      <w:r>
        <w:t xml:space="preserve">A very important aspect of the actual workflow is that the project </w:t>
      </w:r>
      <w:r>
        <w:rPr>
          <w:b/>
        </w:rPr>
        <w:t>did not attempt to fix everything once accuracy became a goal</w:t>
      </w:r>
      <w:r>
        <w:t>.</w:t>
      </w:r>
    </w:p>
    <w:p>
      <w:r>
        <w:t>Several things were consciously left simplified.</w:t>
      </w:r>
    </w:p>
    <w:p>
      <w:r>
        <w:t>Most notably:</w:t>
      </w:r>
    </w:p>
    <w:p>
      <w:pPr>
        <w:ind w:left="360" w:right="216"/>
      </w:pPr>
      <w:r>
        <w:rPr>
          <w:rFonts w:ascii="Consolas" w:hAnsi="Consolas"/>
          <w:sz w:val="17"/>
        </w:rPr>
        <w:t>Planet positions</w:t>
        <w:br/>
        <w:t>→ upgraded analytical model</w:t>
        <w:br/>
        <w:br/>
        <w:t>Earth's Moon</w:t>
        <w:br/>
        <w:t>→ date-based improved model</w:t>
        <w:br/>
        <w:br/>
        <w:t>Other moons</w:t>
        <w:br/>
        <w:t>→ simplified procedural orbits</w:t>
      </w:r>
    </w:p>
    <w:p>
      <w:r>
        <w:t>The project explicitly acknowledges this limitation.</w:t>
      </w:r>
    </w:p>
    <w:p>
      <w:r>
        <w:t>Likewise, planet-to-planet shadow casting was deliberately disabled for now rather than attempting incomplete eclipse logic.</w:t>
      </w:r>
    </w:p>
    <w:p>
      <w:r>
        <w:t>That means the actual engineering strategy became:</w:t>
      </w:r>
    </w:p>
    <w:p>
      <w:pPr>
        <w:ind w:left="432"/>
      </w:pPr>
      <w:r>
        <w:rPr>
          <w:i/>
        </w:rPr>
        <w:t>**Improve the highest-impact inaccuracies first; explicitly defer deeper physical modeling.**</w:t>
      </w:r>
    </w:p>
    <w:p>
      <w:pPr>
        <w:spacing w:after="40"/>
      </w:pPr>
      <w:r>
        <w:rPr>
          <w:sz w:val="16"/>
        </w:rPr>
        <w:t>────────────────────────────────────────</w:t>
      </w:r>
    </w:p>
    <w:p>
      <w:pPr>
        <w:pStyle w:val="Heading1"/>
      </w:pPr>
      <w:r>
        <w:t>29. GitHub deployment happens before the latest upgrade</w:t>
      </w:r>
    </w:p>
    <w:p>
      <w:r>
        <w:t>There is another important chronology point.</w:t>
      </w:r>
    </w:p>
    <w:p>
      <w:r>
        <w:t>Before the final large accuracy/interaction bundle, you had already added the current code to GitHub and wanted to deploy it for satisfaction while continuing development.</w:t>
      </w:r>
    </w:p>
    <w:p>
      <w:r>
        <w:t>The session then moved into GitHub Pages deployment instructions.</w:t>
      </w:r>
    </w:p>
    <w:p>
      <w:r>
        <w:t>The proposed deployment was:</w:t>
      </w:r>
    </w:p>
    <w:p>
      <w:pPr>
        <w:ind w:left="360" w:right="216"/>
      </w:pPr>
      <w:r>
        <w:rPr>
          <w:rFonts w:ascii="Consolas" w:hAnsi="Consolas"/>
          <w:sz w:val="17"/>
        </w:rPr>
        <w:t>GitHub repository</w:t>
        <w:br/>
        <w:t xml:space="preserve">      ↓</w:t>
        <w:br/>
        <w:t>Settings</w:t>
        <w:br/>
        <w:t xml:space="preserve">      ↓</w:t>
        <w:br/>
        <w:t>Pages</w:t>
        <w:br/>
        <w:t xml:space="preserve">      ↓</w:t>
        <w:br/>
        <w:t>Deploy from branch</w:t>
        <w:br/>
        <w:t xml:space="preserve">      ↓</w:t>
        <w:br/>
        <w:t>main / root</w:t>
        <w:br/>
        <w:t xml:space="preserve">      ↓</w:t>
        <w:br/>
        <w:t>Live website</w:t>
      </w:r>
    </w:p>
    <w:p>
      <w:r>
        <w:t>The project was suitable for this because it remained a plain HTML/CSS/JS site using CDN-loaded Three.js, so there was no build step.</w:t>
      </w:r>
    </w:p>
    <w:p>
      <w:pPr>
        <w:pStyle w:val="Heading3"/>
      </w:pPr>
      <w:r>
        <w:t>This is worth marking separately in the workflow</w:t>
      </w:r>
    </w:p>
    <w:p>
      <w:r>
        <w:t xml:space="preserve">The deployment was </w:t>
      </w:r>
      <w:r>
        <w:rPr>
          <w:b/>
        </w:rPr>
        <w:t>not the end of development</w:t>
      </w:r>
      <w:r>
        <w:t>.</w:t>
      </w:r>
    </w:p>
    <w:p>
      <w:r>
        <w:t>It was effectively:</w:t>
      </w:r>
    </w:p>
    <w:p>
      <w:pPr>
        <w:ind w:left="360" w:right="216"/>
      </w:pPr>
      <w:r>
        <w:rPr>
          <w:rFonts w:ascii="Consolas" w:hAnsi="Consolas"/>
          <w:sz w:val="17"/>
        </w:rPr>
        <w:t>Working milestone</w:t>
        <w:br/>
        <w:t xml:space="preserve">      ↓</w:t>
        <w:br/>
        <w:t>Commit/push to GitHub</w:t>
        <w:br/>
        <w:t xml:space="preserve">      ↓</w:t>
        <w:br/>
        <w:t>Deploy current state</w:t>
        <w:br/>
        <w:t xml:space="preserve">      ↓</w:t>
        <w:br/>
        <w:t>Continue development afterward</w:t>
      </w:r>
    </w:p>
    <w:p>
      <w:r>
        <w:t xml:space="preserve">That means the project gained a public/deployed milestone </w:t>
      </w:r>
      <w:r>
        <w:rPr>
          <w:b/>
        </w:rPr>
        <w:t>mid-development</w:t>
      </w:r>
      <w:r>
        <w:t>, rather than only after completion.</w:t>
      </w:r>
    </w:p>
    <w:p>
      <w:pPr>
        <w:spacing w:after="40"/>
      </w:pPr>
      <w:r>
        <w:rPr>
          <w:sz w:val="16"/>
        </w:rPr>
        <w:t>────────────────────────────────────────</w:t>
      </w:r>
    </w:p>
    <w:p>
      <w:pPr>
        <w:pStyle w:val="Heading1"/>
      </w:pPr>
      <w:r>
        <w:t>30. Final state reached by the transcript</w:t>
      </w:r>
    </w:p>
    <w:p>
      <w:r>
        <w:t>The last major bundle represents a fairly substantial application.</w:t>
      </w:r>
    </w:p>
    <w:p>
      <w:r>
        <w:t>The actual system at that point consists of:</w:t>
      </w:r>
    </w:p>
    <w:p>
      <w:pPr>
        <w:ind w:left="360" w:right="216"/>
      </w:pPr>
      <w:r>
        <w:rPr>
          <w:rFonts w:ascii="Consolas" w:hAnsi="Consolas"/>
          <w:sz w:val="17"/>
        </w:rPr>
        <w:t xml:space="preserve">                         ┌─────────────────┐</w:t>
        <w:br/>
        <w:t xml:space="preserve">                         │    index.html   │</w:t>
        <w:br/>
        <w:t xml:space="preserve">                         └────────┬────────┘</w:t>
        <w:br/>
        <w:t xml:space="preserve">                                  │</w:t>
        <w:br/>
        <w:t xml:space="preserve">              ┌───────────────────┼──────────────────┐</w:t>
        <w:br/>
        <w:t xml:space="preserve">              ↓                   ↓                  ↓</w:t>
        <w:br/>
        <w:t xml:space="preserve">        planets.js          astronomy.js         scene.js</w:t>
        <w:br/>
        <w:t xml:space="preserve">              │                   │                  │</w:t>
        <w:br/>
        <w:t xml:space="preserve">              │                   ↓                  │</w:t>
        <w:br/>
        <w:t xml:space="preserve">              │            orbital positions         │</w:t>
        <w:br/>
        <w:t xml:space="preserve">              │                   │                  │</w:t>
        <w:br/>
        <w:t xml:space="preserve">              └───────────────────┼──────────────────┘</w:t>
        <w:br/>
        <w:t xml:space="preserve">                                  ↓</w:t>
        <w:br/>
        <w:t xml:space="preserve">                         Three.js scene</w:t>
        <w:br/>
        <w:t xml:space="preserve">                                  │</w:t>
        <w:br/>
        <w:t xml:space="preserve">                                  ↓</w:t>
        <w:br/>
        <w:t xml:space="preserve">                           main.js loop</w:t>
        <w:br/>
        <w:t xml:space="preserve">                                  │</w:t>
        <w:br/>
        <w:t xml:space="preserve">                         ┌────────┴────────┐</w:t>
        <w:br/>
        <w:t xml:space="preserve">                         ↓                 ↓</w:t>
        <w:br/>
        <w:t xml:space="preserve">                       ui.js          camera/render</w:t>
      </w:r>
    </w:p>
    <w:p>
      <w:r>
        <w:t>And the user-facing feature set includes:</w:t>
      </w:r>
    </w:p>
    <w:p>
      <w:pPr>
        <w:pStyle w:val="ListBullet"/>
      </w:pPr>
      <w:r>
        <w:t>date-driven simulation</w:t>
      </w:r>
    </w:p>
    <w:p>
      <w:pPr>
        <w:pStyle w:val="ListBullet"/>
      </w:pPr>
      <w:r>
        <w:t>time acceleration</w:t>
      </w:r>
    </w:p>
    <w:p>
      <w:pPr>
        <w:pStyle w:val="ListBullet"/>
      </w:pPr>
      <w:r>
        <w:t>pause/play</w:t>
      </w:r>
    </w:p>
    <w:p>
      <w:pPr>
        <w:pStyle w:val="ListBullet"/>
      </w:pPr>
      <w:r>
        <w:t>planet focus</w:t>
      </w:r>
    </w:p>
    <w:p>
      <w:pPr>
        <w:pStyle w:val="ListBullet"/>
      </w:pPr>
      <w:r>
        <w:t>click selection</w:t>
      </w:r>
    </w:p>
    <w:p>
      <w:pPr>
        <w:pStyle w:val="ListBullet"/>
      </w:pPr>
      <w:r>
        <w:t>moon selection</w:t>
      </w:r>
    </w:p>
    <w:p>
      <w:pPr>
        <w:pStyle w:val="ListBullet"/>
      </w:pPr>
      <w:r>
        <w:t>planet information</w:t>
      </w:r>
    </w:p>
    <w:p>
      <w:pPr>
        <w:pStyle w:val="ListBullet"/>
      </w:pPr>
      <w:r>
        <w:t>moon information</w:t>
      </w:r>
    </w:p>
    <w:p>
      <w:pPr>
        <w:pStyle w:val="ListBullet"/>
      </w:pPr>
      <w:r>
        <w:t>orbit visibility</w:t>
      </w:r>
    </w:p>
    <w:p>
      <w:pPr>
        <w:pStyle w:val="ListBullet"/>
      </w:pPr>
      <w:r>
        <w:t>planet labels</w:t>
      </w:r>
    </w:p>
    <w:p>
      <w:pPr>
        <w:pStyle w:val="ListBullet"/>
      </w:pPr>
      <w:r>
        <w:t>contextual moon labels</w:t>
      </w:r>
    </w:p>
    <w:p>
      <w:pPr>
        <w:pStyle w:val="ListBullet"/>
      </w:pPr>
      <w:r>
        <w:t>motion trails</w:t>
      </w:r>
    </w:p>
    <w:p>
      <w:pPr>
        <w:pStyle w:val="ListBullet"/>
      </w:pPr>
      <w:r>
        <w:t>Reset Camera</w:t>
      </w:r>
    </w:p>
    <w:p>
      <w:pPr>
        <w:pStyle w:val="ListBullet"/>
      </w:pPr>
      <w:r>
        <w:t>camera following</w:t>
      </w:r>
    </w:p>
    <w:p>
      <w:pPr>
        <w:pStyle w:val="ListBullet"/>
      </w:pPr>
      <w:r>
        <w:t>manual free-roam</w:t>
      </w:r>
    </w:p>
    <w:p>
      <w:pPr>
        <w:pStyle w:val="ListBullet"/>
      </w:pPr>
      <w:r>
        <w:t>dynamic camera constraints</w:t>
      </w:r>
    </w:p>
    <w:p>
      <w:pPr>
        <w:pStyle w:val="ListBullet"/>
      </w:pPr>
      <w:r>
        <w:t>conventional size scale</w:t>
      </w:r>
    </w:p>
    <w:p>
      <w:pPr>
        <w:pStyle w:val="ListBullet"/>
      </w:pPr>
      <w:r>
        <w:t>realistic size scale</w:t>
      </w:r>
    </w:p>
    <w:p>
      <w:pPr>
        <w:pStyle w:val="ListBullet"/>
      </w:pPr>
      <w:r>
        <w:t>conventional distance scale</w:t>
      </w:r>
    </w:p>
    <w:p>
      <w:pPr>
        <w:pStyle w:val="ListBullet"/>
      </w:pPr>
      <w:r>
        <w:t>realistic distance scale</w:t>
      </w:r>
    </w:p>
    <w:p>
      <w:pPr>
        <w:pStyle w:val="ListBullet"/>
      </w:pPr>
      <w:r>
        <w:t>procedural planetary textures</w:t>
      </w:r>
    </w:p>
    <w:p>
      <w:pPr>
        <w:pStyle w:val="ListBullet"/>
      </w:pPr>
      <w:r>
        <w:t>atmospheres</w:t>
      </w:r>
    </w:p>
    <w:p>
      <w:pPr>
        <w:pStyle w:val="ListBullet"/>
      </w:pPr>
      <w:r>
        <w:t>Saturn's rings</w:t>
      </w:r>
    </w:p>
    <w:p>
      <w:pPr>
        <w:pStyle w:val="ListBullet"/>
      </w:pPr>
      <w:r>
        <w:t>starfield</w:t>
      </w:r>
    </w:p>
    <w:p>
      <w:pPr>
        <w:pStyle w:val="ListBullet"/>
      </w:pPr>
      <w:r>
        <w:t>responsive UI</w:t>
      </w:r>
    </w:p>
    <w:p>
      <w:pPr>
        <w:pStyle w:val="ListBullet"/>
      </w:pPr>
      <w:r>
        <w:t>startup error handling</w:t>
      </w:r>
    </w:p>
    <w:p>
      <w:pPr>
        <w:pStyle w:val="ListBullet"/>
      </w:pPr>
      <w:r>
        <w:t>local astronomical calculations</w:t>
      </w:r>
    </w:p>
    <w:p>
      <w:pPr>
        <w:pStyle w:val="ListBullet"/>
      </w:pPr>
      <w:r>
        <w:t>GitHub Pages deployment</w:t>
      </w:r>
    </w:p>
    <w:p>
      <w:r>
        <w:t>The progress document summarizes essentially this resulting capability set.</w:t>
      </w:r>
    </w:p>
    <w:p>
      <w:pPr>
        <w:spacing w:after="40"/>
      </w:pPr>
      <w:r>
        <w:rPr>
          <w:sz w:val="16"/>
        </w:rPr>
        <w:t>────────────────────────────────────────</w:t>
      </w:r>
    </w:p>
    <w:p>
      <w:pPr>
        <w:pStyle w:val="Heading1"/>
      </w:pPr>
      <w:r>
        <w:t>The actual trajectory, compressed</w:t>
      </w:r>
    </w:p>
    <w:p>
      <w:r>
        <w:t xml:space="preserve">If I strip away all the individual code edits, the </w:t>
      </w:r>
      <w:r>
        <w:rPr>
          <w:b/>
        </w:rPr>
        <w:t>real build trajectory</w:t>
      </w:r>
      <w:r>
        <w:t xml:space="preserve"> looks like this:</w:t>
      </w:r>
    </w:p>
    <w:p>
      <w:pPr>
        <w:ind w:left="360" w:right="216"/>
      </w:pPr>
      <w:r>
        <w:rPr>
          <w:rFonts w:ascii="Consolas" w:hAnsi="Consolas"/>
          <w:sz w:val="17"/>
        </w:rPr>
        <w:t>ORIGINAL IDEA</w:t>
        <w:br/>
        <w:t>Interactive 3D Solar System</w:t>
        <w:br/>
        <w:t xml:space="preserve">        │</w:t>
        <w:br/>
        <w:t xml:space="preserve">        ▼</w:t>
        <w:br/>
        <w:t>THREE.JS FOUNDATION</w:t>
        <w:br/>
        <w:t xml:space="preserve">        │</w:t>
        <w:br/>
        <w:t xml:space="preserve">        ▼</w:t>
        <w:br/>
        <w:t>BASIC VISUALIZER + UI</w:t>
        <w:br/>
        <w:t xml:space="preserve">        │</w:t>
        <w:br/>
        <w:t xml:space="preserve">        ├───────────────┐</w:t>
        <w:br/>
        <w:t xml:space="preserve">        ▼               ▼</w:t>
        <w:br/>
        <w:t>STARTUP BUG        ORBIT DISTORTION</w:t>
        <w:br/>
        <w:t xml:space="preserve">        │               │</w:t>
        <w:br/>
        <w:t xml:space="preserve">        ▼               ▼</w:t>
        <w:br/>
        <w:t>ERROR HANDLING      SCALING FIX</w:t>
        <w:br/>
        <w:t xml:space="preserve">        │               │</w:t>
        <w:br/>
        <w:t xml:space="preserve">        └───────┬───────┘</w:t>
        <w:br/>
        <w:t xml:space="preserve">                ▼</w:t>
        <w:br/>
        <w:t xml:space="preserve">       INTERACTIVE UI</w:t>
        <w:br/>
        <w:t xml:space="preserve">                │</w:t>
        <w:br/>
        <w:t xml:space="preserve">                ├── date</w:t>
        <w:br/>
        <w:t xml:space="preserve">                ├── speed</w:t>
        <w:br/>
        <w:t xml:space="preserve">                ├── selection</w:t>
        <w:br/>
        <w:t xml:space="preserve">                ├── info panel</w:t>
        <w:br/>
        <w:t xml:space="preserve">                └── toggles</w:t>
        <w:br/>
        <w:t xml:space="preserve">                │</w:t>
        <w:br/>
        <w:t xml:space="preserve">                ▼</w:t>
        <w:br/>
        <w:t xml:space="preserve">         CAMERA FOCUS</w:t>
        <w:br/>
        <w:t xml:space="preserve">                │</w:t>
        <w:br/>
        <w:t xml:space="preserve">                ▼</w:t>
        <w:br/>
        <w:t xml:space="preserve">       RESET + FREE ROAM</w:t>
        <w:br/>
        <w:t xml:space="preserve">                │</w:t>
        <w:br/>
        <w:t xml:space="preserve">                ▼</w:t>
        <w:br/>
        <w:t xml:space="preserve">          MOON SUPPORT</w:t>
        <w:br/>
        <w:t xml:space="preserve">                │</w:t>
        <w:br/>
        <w:t xml:space="preserve">                ▼</w:t>
        <w:br/>
        <w:t xml:space="preserve">      ┌───────────────────────┐</w:t>
        <w:br/>
        <w:t xml:space="preserve">      │ ACCURACY QUESTION      │</w:t>
        <w:br/>
        <w:t xml:space="preserve">      └───────────┬───────────┘</w:t>
        <w:br/>
        <w:t xml:space="preserve">                  ▼</w:t>
        <w:br/>
        <w:t xml:space="preserve">     PROJECT GOAL SHIFTS</w:t>
        <w:br/>
        <w:t xml:space="preserve">                  │</w:t>
        <w:br/>
        <w:t xml:space="preserve">       "visualizer"</w:t>
        <w:br/>
        <w:t xml:space="preserve">            ↓</w:t>
        <w:br/>
        <w:t xml:space="preserve">       "more scientifically</w:t>
        <w:br/>
        <w:t xml:space="preserve">        trustworthy heliocentric</w:t>
        <w:br/>
        <w:t xml:space="preserve">        model"</w:t>
        <w:br/>
        <w:t xml:space="preserve">                  │</w:t>
        <w:br/>
        <w:t xml:space="preserve">                  ▼</w:t>
        <w:br/>
        <w:t xml:space="preserve">       UPGRADE ASTRONOMY MODEL</w:t>
        <w:br/>
        <w:t xml:space="preserve">                  │</w:t>
        <w:br/>
        <w:t xml:space="preserve">                  ├── Julian dates</w:t>
        <w:br/>
        <w:t xml:space="preserve">                  ├── orbital elements</w:t>
        <w:br/>
        <w:t xml:space="preserve">                  ├── Kepler solver</w:t>
        <w:br/>
        <w:t xml:space="preserve">                  └── heliocentric positions</w:t>
        <w:br/>
        <w:t xml:space="preserve">                  │</w:t>
        <w:br/>
        <w:t xml:space="preserve">                  ▼</w:t>
        <w:br/>
        <w:t xml:space="preserve">           EARTH–MOON FIX</w:t>
        <w:br/>
        <w:t xml:space="preserve">                  │</w:t>
        <w:br/>
        <w:t xml:space="preserve">                  ▼</w:t>
        <w:br/>
        <w:t xml:space="preserve">      REALISM SPLIT INTO TWO</w:t>
        <w:br/>
        <w:t xml:space="preserve">                  │</w:t>
        <w:br/>
        <w:t xml:space="preserve">          ┌───────┴────────┐</w:t>
        <w:br/>
        <w:t xml:space="preserve">          ▼                ▼</w:t>
        <w:br/>
        <w:t xml:space="preserve">      SIZE SCALE       DISTANCE SCALE</w:t>
        <w:br/>
        <w:t xml:space="preserve">          │                │</w:t>
        <w:br/>
        <w:t xml:space="preserve">          └───────┬────────┘</w:t>
        <w:br/>
        <w:t xml:space="preserve">                  ▼</w:t>
        <w:br/>
        <w:t xml:space="preserve">        SCENE REBUILD SYSTEM</w:t>
        <w:br/>
        <w:t xml:space="preserve">                  │</w:t>
        <w:br/>
        <w:t xml:space="preserve">                  ▼</w:t>
        <w:br/>
        <w:t xml:space="preserve">       CAMERA SYSTEM REFINED</w:t>
        <w:br/>
        <w:t xml:space="preserve">                  │</w:t>
        <w:br/>
        <w:t xml:space="preserve">       ┌──────────┼──────────┐</w:t>
        <w:br/>
        <w:t xml:space="preserve">       ▼          ▼          ▼</w:t>
        <w:br/>
        <w:t xml:space="preserve">     smooth     free roam   constraints</w:t>
        <w:br/>
        <w:t xml:space="preserve">     follow     override    no clipping</w:t>
        <w:br/>
        <w:t xml:space="preserve">                  │</w:t>
        <w:br/>
        <w:t xml:space="preserve">                  ▼</w:t>
        <w:br/>
        <w:t xml:space="preserve">       MOON USABILITY REFINED</w:t>
        <w:br/>
        <w:t xml:space="preserve">                  │</w:t>
        <w:br/>
        <w:t xml:space="preserve">          ┌───────┴────────┐</w:t>
        <w:br/>
        <w:t xml:space="preserve">          ▼                ▼</w:t>
        <w:br/>
        <w:t xml:space="preserve">     zoom labels       moon picker</w:t>
        <w:br/>
        <w:t xml:space="preserve">                  │</w:t>
        <w:br/>
        <w:t xml:space="preserve">                  ▼</w:t>
        <w:br/>
        <w:t xml:space="preserve">        GENERAL BODY MODEL</w:t>
        <w:br/>
        <w:t xml:space="preserve">                  │</w:t>
        <w:br/>
        <w:t xml:space="preserve">          Sun / Planet / Moon</w:t>
        <w:br/>
        <w:t xml:space="preserve">                  │</w:t>
        <w:br/>
        <w:t xml:space="preserve">                  ▼</w:t>
        <w:br/>
        <w:t xml:space="preserve">       RICHER INFO SYSTEM</w:t>
        <w:br/>
        <w:t xml:space="preserve">                  │</w:t>
        <w:br/>
        <w:t xml:space="preserve">                  ▼</w:t>
        <w:br/>
        <w:t xml:space="preserve">        CURRENT PROJECT STATE</w:t>
        <w:br/>
        <w:t xml:space="preserve">                  │</w:t>
        <w:br/>
        <w:t xml:space="preserve">                  ▼</w:t>
        <w:br/>
        <w:t xml:space="preserve">       GITHUB + DEPLOYMENT</w:t>
        <w:br/>
        <w:t xml:space="preserve">                  │</w:t>
        <w:br/>
        <w:t xml:space="preserve">                  ▼</w:t>
        <w:br/>
        <w:t xml:space="preserve">       CONTINUE DEVELOPMENT</w:t>
      </w:r>
    </w:p>
    <w:p>
      <w:pPr>
        <w:spacing w:after="40"/>
      </w:pPr>
      <w:r>
        <w:rPr>
          <w:sz w:val="16"/>
        </w:rPr>
        <w:t>────────────────────────────────────────</w:t>
      </w:r>
    </w:p>
    <w:p>
      <w:pPr>
        <w:pStyle w:val="Heading1"/>
      </w:pPr>
      <w:r>
        <w:t>The most important trajectory changes</w:t>
      </w:r>
    </w:p>
    <w:p>
      <w:r>
        <w:t xml:space="preserve">If you want to understand </w:t>
      </w:r>
      <w:r>
        <w:rPr>
          <w:b/>
        </w:rPr>
        <w:t>how the project changed</w:t>
      </w:r>
      <w:r>
        <w:t>, rather than just what was built, I would highlight these seven:</w:t>
      </w:r>
    </w:p>
    <w:p>
      <w:pPr>
        <w:pStyle w:val="Heading3"/>
      </w:pPr>
      <w:r>
        <w:t>1. **Planned modular architecture → simpler actual architecture**</w:t>
      </w:r>
    </w:p>
    <w:p>
      <w:r>
        <w:t xml:space="preserve">The original plan envisioned </w:t>
      </w:r>
      <w:r>
        <w:rPr>
          <w:rFonts w:ascii="Consolas" w:hAnsi="Consolas"/>
        </w:rPr>
        <w:t>controls.js</w:t>
      </w:r>
      <w:r>
        <w:t>, JSON data, assets, and optional external astronomy libraries. The actual implementation consolidated the working system around five JS files and kept data/calculations inside JavaScript.</w:t>
      </w:r>
    </w:p>
    <w:p>
      <w:pPr>
        <w:pStyle w:val="Heading3"/>
      </w:pPr>
      <w:r>
        <w:t>2. **Visual prototype → increasingly scientific model**</w:t>
      </w:r>
    </w:p>
    <w:p>
      <w:r>
        <w:t>This is the largest conceptual change. The project deliberately shifted toward a more scientifically trustworthy heliocentric representation.</w:t>
      </w:r>
    </w:p>
    <w:p>
      <w:pPr>
        <w:pStyle w:val="Heading3"/>
      </w:pPr>
      <w:r>
        <w:t>3. **Planet-centric interaction → general celestial-body interaction**</w:t>
      </w:r>
    </w:p>
    <w:p>
      <w:r>
        <w:t xml:space="preserve">Adding moons forced the project to evolve from </w:t>
      </w:r>
      <w:r>
        <w:rPr>
          <w:rFonts w:ascii="Consolas" w:hAnsi="Consolas"/>
        </w:rPr>
        <w:t>selectedPlanetKey</w:t>
      </w:r>
      <w:r>
        <w:t xml:space="preserve"> toward </w:t>
      </w:r>
      <w:r>
        <w:rPr>
          <w:rFonts w:ascii="Consolas" w:hAnsi="Consolas"/>
        </w:rPr>
        <w:t>selectedBody</w:t>
      </w:r>
      <w:r>
        <w:t xml:space="preserve"> and a body registry.</w:t>
      </w:r>
    </w:p>
    <w:p>
      <w:pPr>
        <w:pStyle w:val="Heading3"/>
      </w:pPr>
      <w:r>
        <w:t>4. **One visual scale → independent realism controls**</w:t>
      </w:r>
    </w:p>
    <w:p>
      <w:r>
        <w:t>The project recognized that physical realism and visual readability conflict, leading to separate size and distance scales.</w:t>
      </w:r>
    </w:p>
    <w:p>
      <w:pPr>
        <w:pStyle w:val="Heading3"/>
      </w:pPr>
      <w:r>
        <w:t>5. **Simple camera controls → stateful camera subsystem**</w:t>
      </w:r>
    </w:p>
    <w:p>
      <w:r>
        <w:t>Focus evolved into following, smoothing, manual override, dynamic constraints, and body-dependent distances.</w:t>
      </w:r>
    </w:p>
    <w:p>
      <w:pPr>
        <w:pStyle w:val="Heading3"/>
      </w:pPr>
      <w:r>
        <w:t>6. **“Moons exist” → “moons must actually be usable”**</w:t>
      </w:r>
    </w:p>
    <w:p>
      <w:r>
        <w:t>Tiny clickable moons led to the moon picker and contextual labels.</w:t>
      </w:r>
    </w:p>
    <w:p>
      <w:pPr>
        <w:pStyle w:val="Heading3"/>
      </w:pPr>
      <w:r>
        <w:t>7. **Build to completion → deploy a milestone and continue**</w:t>
      </w:r>
    </w:p>
    <w:p>
      <w:r>
        <w:t>GitHub Pages was introduced while development was still ongoing, rather than being treated as the final deployment stage.</w:t>
      </w:r>
    </w:p>
    <w:p>
      <w:pPr>
        <w:spacing w:after="40"/>
      </w:pPr>
      <w:r>
        <w:rPr>
          <w:sz w:val="16"/>
        </w:rPr>
        <w:t>────────────────────────────────────────</w:t>
      </w:r>
    </w:p>
    <w:p>
      <w:pPr>
        <w:pStyle w:val="Heading1"/>
      </w:pPr>
      <w:r>
        <w:t>The mistakes/rework pattern</w:t>
      </w:r>
    </w:p>
    <w:p>
      <w:r>
        <w:t xml:space="preserve">There is also a very recognizable </w:t>
      </w:r>
      <w:r>
        <w:rPr>
          <w:b/>
        </w:rPr>
        <w:t>vibe-coding development pattern</w:t>
      </w:r>
      <w:r>
        <w:t xml:space="preserve"> in the transcript:</w:t>
      </w:r>
    </w:p>
    <w:p>
      <w:pPr>
        <w:ind w:left="360" w:right="216"/>
      </w:pPr>
      <w:r>
        <w:rPr>
          <w:rFonts w:ascii="Consolas" w:hAnsi="Consolas"/>
          <w:sz w:val="17"/>
        </w:rPr>
        <w:t>Implement feature</w:t>
        <w:br/>
        <w:t xml:space="preserve">      ↓</w:t>
        <w:br/>
        <w:t>Test visually</w:t>
        <w:br/>
        <w:t xml:space="preserve">      ↓</w:t>
        <w:br/>
        <w:t>Notice unintended behavior</w:t>
        <w:br/>
        <w:t xml:space="preserve">      ↓</w:t>
        <w:br/>
        <w:t>Diagnose underlying issue</w:t>
        <w:br/>
        <w:t xml:space="preserve">      ↓</w:t>
        <w:br/>
        <w:t>Replace/update multiple files</w:t>
        <w:br/>
        <w:t xml:space="preserve">      ↓</w:t>
        <w:br/>
        <w:t>Synchronize dependent files</w:t>
        <w:br/>
        <w:t xml:space="preserve">      ↓</w:t>
        <w:br/>
        <w:t>Test again</w:t>
        <w:br/>
        <w:t xml:space="preserve">      ↓</w:t>
        <w:br/>
        <w:t>Discover another interaction/architecture issue</w:t>
        <w:br/>
        <w:t xml:space="preserve">      ↓</w:t>
        <w:br/>
        <w:t>Expand the model</w:t>
      </w:r>
    </w:p>
    <w:p>
      <w:r>
        <w:t>Examples:</w:t>
      </w:r>
    </w:p>
    <w:tbl>
      <w:tblPr>
        <w:tblStyle w:val="TableGrid"/>
        <w:tblW w:type="auto" w:w="0"/>
        <w:jc w:val="center"/>
        <w:tblLook w:firstColumn="1" w:firstRow="1" w:lastColumn="0" w:lastRow="0" w:noHBand="0" w:noVBand="1" w:val="04A0"/>
      </w:tblPr>
      <w:tblGrid>
        <w:gridCol w:w="4896"/>
        <w:gridCol w:w="4896"/>
      </w:tblGrid>
      <w:tr>
        <w:tc>
          <w:tcPr>
            <w:tcW w:type="dxa" w:w="4896"/>
          </w:tcPr>
          <w:p>
            <w:r>
              <w:t>Problem discoveredConsequence</w:t>
            </w:r>
          </w:p>
        </w:tc>
        <w:tc>
          <w:tcPr>
            <w:tcW w:type="dxa" w:w="4896"/>
          </w:tcPr>
          <w:p>
            <w:r/>
          </w:p>
        </w:tc>
      </w:tr>
      <w:tr>
        <w:tc>
          <w:tcPr>
            <w:tcW w:type="dxa" w:w="4896"/>
          </w:tcPr>
          <w:p>
            <w:r>
              <w:t>Duplicate `DEG` global</w:t>
            </w:r>
          </w:p>
        </w:tc>
        <w:tc>
          <w:tcPr>
            <w:tcW w:type="dxa" w:w="4896"/>
          </w:tcPr>
          <w:p>
            <w:r>
              <w:t>Scene-side constant renamed + startup safety added</w:t>
            </w:r>
          </w:p>
        </w:tc>
      </w:tr>
      <w:tr>
        <w:tc>
          <w:tcPr>
            <w:tcW w:type="dxa" w:w="4896"/>
          </w:tcPr>
          <w:p>
            <w:r>
              <w:t>Non-linear coordinate scaling</w:t>
            </w:r>
          </w:p>
        </w:tc>
        <w:tc>
          <w:tcPr>
            <w:tcW w:type="dxa" w:w="4896"/>
          </w:tcPr>
          <w:p>
            <w:r>
              <w:t>Scene-position conversion redesigned</w:t>
            </w:r>
          </w:p>
        </w:tc>
      </w:tr>
      <w:tr>
        <w:tc>
          <w:tcPr>
            <w:tcW w:type="dxa" w:w="4896"/>
          </w:tcPr>
          <w:p>
            <w:r>
              <w:t>Pause only stopped orbital time</w:t>
            </w:r>
          </w:p>
        </w:tc>
        <w:tc>
          <w:tcPr>
            <w:tcW w:type="dxa" w:w="4896"/>
          </w:tcPr>
          <w:p>
            <w:r>
              <w:t>Rotation/moon behavior corrected</w:t>
            </w:r>
          </w:p>
        </w:tc>
      </w:tr>
      <w:tr>
        <w:tc>
          <w:tcPr>
            <w:tcW w:type="dxa" w:w="4896"/>
          </w:tcPr>
          <w:p>
            <w:r>
              <w:t>Selection state wasn't sufficiently unified</w:t>
            </w:r>
          </w:p>
        </w:tc>
        <w:tc>
          <w:tcPr>
            <w:tcW w:type="dxa" w:w="4896"/>
          </w:tcPr>
          <w:p>
            <w:r>
              <w:t>`selectedBody` model introduced</w:t>
            </w:r>
          </w:p>
        </w:tc>
      </w:tr>
      <w:tr>
        <w:tc>
          <w:tcPr>
            <w:tcW w:type="dxa" w:w="4896"/>
          </w:tcPr>
          <w:p>
            <w:r>
              <w:t>Camera follow fought manual movement</w:t>
            </w:r>
          </w:p>
        </w:tc>
        <w:tc>
          <w:tcPr>
            <w:tcW w:type="dxa" w:w="4896"/>
          </w:tcPr>
          <w:p>
            <w:r>
              <w:t>Follow state + drag override</w:t>
            </w:r>
          </w:p>
        </w:tc>
      </w:tr>
      <w:tr>
        <w:tc>
          <w:tcPr>
            <w:tcW w:type="dxa" w:w="4896"/>
          </w:tcPr>
          <w:p>
            <w:r>
              <w:t>Camera could get too close</w:t>
            </w:r>
          </w:p>
        </w:tc>
        <w:tc>
          <w:tcPr>
            <w:tcW w:type="dxa" w:w="4896"/>
          </w:tcPr>
          <w:p>
            <w:r>
              <w:t>Dynamic constraints</w:t>
            </w:r>
          </w:p>
        </w:tc>
      </w:tr>
      <w:tr>
        <w:tc>
          <w:tcPr>
            <w:tcW w:type="dxa" w:w="4896"/>
          </w:tcPr>
          <w:p>
            <w:r>
              <w:t>Moons were difficult to click</w:t>
            </w:r>
          </w:p>
        </w:tc>
        <w:tc>
          <w:tcPr>
            <w:tcW w:type="dxa" w:w="4896"/>
          </w:tcPr>
          <w:p>
            <w:r>
              <w:t>Moon picker</w:t>
            </w:r>
          </w:p>
        </w:tc>
      </w:tr>
      <w:tr>
        <w:tc>
          <w:tcPr>
            <w:tcW w:type="dxa" w:w="4896"/>
          </w:tcPr>
          <w:p>
            <w:r>
              <w:t>Moon labels caused clutter</w:t>
            </w:r>
          </w:p>
        </w:tc>
        <w:tc>
          <w:tcPr>
            <w:tcW w:type="dxa" w:w="4896"/>
          </w:tcPr>
          <w:p>
            <w:r>
              <w:t>Zoom-dependent visibility</w:t>
            </w:r>
          </w:p>
        </w:tc>
      </w:tr>
      <w:tr>
        <w:tc>
          <w:tcPr>
            <w:tcW w:type="dxa" w:w="4896"/>
          </w:tcPr>
          <w:p>
            <w:r>
              <w:t>“Realistic” had conflicting meanings</w:t>
            </w:r>
          </w:p>
        </w:tc>
        <w:tc>
          <w:tcPr>
            <w:tcW w:type="dxa" w:w="4896"/>
          </w:tcPr>
          <w:p>
            <w:r>
              <w:t>Size and distance split</w:t>
            </w:r>
          </w:p>
        </w:tc>
      </w:tr>
      <w:tr>
        <w:tc>
          <w:tcPr>
            <w:tcW w:type="dxa" w:w="4896"/>
          </w:tcPr>
          <w:p>
            <w:r>
              <w:t>Higher accuracy needed</w:t>
            </w:r>
          </w:p>
        </w:tc>
        <w:tc>
          <w:tcPr>
            <w:tcW w:type="dxa" w:w="4896"/>
          </w:tcPr>
          <w:p>
            <w:r>
              <w:t>Astronomy model upgraded</w:t>
            </w:r>
          </w:p>
        </w:tc>
      </w:tr>
      <w:tr>
        <w:tc>
          <w:tcPr>
            <w:tcW w:type="dxa" w:w="4896"/>
          </w:tcPr>
          <w:p>
            <w:r>
              <w:t>Full physical moon modeling was too much</w:t>
            </w:r>
          </w:p>
        </w:tc>
        <w:tc>
          <w:tcPr>
            <w:tcW w:type="dxa" w:w="4896"/>
          </w:tcPr>
          <w:p>
            <w:r>
              <w:t>Earth's Moon upgraded selectively; other moons kept simplified</w:t>
            </w:r>
          </w:p>
        </w:tc>
      </w:tr>
      <w:tr>
        <w:tc>
          <w:tcPr>
            <w:tcW w:type="dxa" w:w="4896"/>
          </w:tcPr>
          <w:p>
            <w:r>
              <w:t>Planet shadows/eclipses weren't ready</w:t>
            </w:r>
          </w:p>
        </w:tc>
        <w:tc>
          <w:tcPr>
            <w:tcW w:type="dxa" w:w="4896"/>
          </w:tcPr>
          <w:p>
            <w:r>
              <w:t>Shadow casting deferred</w:t>
            </w:r>
          </w:p>
        </w:tc>
      </w:tr>
    </w:tbl>
    <w:p>
      <w:r>
        <w:t xml:space="preserve">These aren't merely a list of bugs. They show the </w:t>
      </w:r>
      <w:r>
        <w:rPr>
          <w:b/>
        </w:rPr>
        <w:t>project's architecture being discovered through implementation</w:t>
      </w:r>
      <w:r>
        <w:t>.</w:t>
      </w:r>
    </w:p>
    <w:p>
      <w:pPr>
        <w:spacing w:after="40"/>
      </w:pPr>
      <w:r>
        <w:rPr>
          <w:sz w:val="16"/>
        </w:rPr>
        <w:t>────────────────────────────────────────</w:t>
      </w:r>
    </w:p>
    <w:p>
      <w:pPr>
        <w:pStyle w:val="Heading1"/>
      </w:pPr>
      <w:r>
        <w:t>And this is the key conclusion</w:t>
      </w:r>
    </w:p>
    <w:p>
      <w:r>
        <w:t xml:space="preserve">The project did </w:t>
      </w:r>
      <w:r>
        <w:rPr>
          <w:b/>
        </w:rPr>
        <w:t>not</w:t>
      </w:r>
      <w:r>
        <w:t xml:space="preserve"> evolve like this:</w:t>
      </w:r>
    </w:p>
    <w:p>
      <w:pPr>
        <w:ind w:left="432"/>
      </w:pPr>
      <w:r>
        <w:rPr>
          <w:i/>
        </w:rPr>
        <w:t>Plan → architect → implement each phase cleanly → test → finish.</w:t>
      </w:r>
    </w:p>
    <w:p>
      <w:r>
        <w:t>It evolved more like this:</w:t>
      </w:r>
    </w:p>
    <w:p>
      <w:pPr>
        <w:ind w:left="432"/>
      </w:pPr>
      <w:r>
        <w:rPr>
          <w:i/>
        </w:rPr>
        <w:t>**Build something visible → test it → encounter a concrete problem → fix it → discover a deeper requirement → expand the model → repeat.**</w:t>
      </w:r>
    </w:p>
    <w:p>
      <w:r>
        <w:t xml:space="preserve">The initial roadmap gave the project its broad direction, but the </w:t>
      </w:r>
      <w:r>
        <w:rPr>
          <w:b/>
        </w:rPr>
        <w:t>actual architecture emerged during the coding session</w:t>
      </w:r>
      <w:r>
        <w:t>.</w:t>
      </w:r>
    </w:p>
    <w:p>
      <w:r>
        <w:t>The strongest example is the progression:</w:t>
      </w:r>
    </w:p>
    <w:p>
      <w:pPr>
        <w:ind w:left="360" w:right="216"/>
      </w:pPr>
      <w:r>
        <w:rPr>
          <w:rFonts w:ascii="Consolas" w:hAnsi="Consolas"/>
          <w:sz w:val="17"/>
        </w:rPr>
        <w:t>Planet visualizer</w:t>
        <w:br/>
        <w:t xml:space="preserve">      ↓</w:t>
        <w:br/>
        <w:t>planet selection</w:t>
        <w:br/>
        <w:t xml:space="preserve">      ↓</w:t>
        <w:br/>
        <w:t>moon support</w:t>
        <w:br/>
        <w:t xml:space="preserve">      ↓</w:t>
        <w:br/>
        <w:t>generic body selection</w:t>
        <w:br/>
        <w:t xml:space="preserve">      ↓</w:t>
        <w:br/>
        <w:t>camera must understand bodies</w:t>
        <w:br/>
        <w:t xml:space="preserve">      ↓</w:t>
        <w:br/>
        <w:t>information panel must understand bodies</w:t>
        <w:br/>
        <w:t xml:space="preserve">      ↓</w:t>
        <w:br/>
        <w:t>scale system must understand bodies</w:t>
        <w:br/>
        <w:t xml:space="preserve">      ↓</w:t>
        <w:br/>
        <w:t>scene must rebuild around body/scale state</w:t>
      </w:r>
    </w:p>
    <w:p>
      <w:r>
        <w:t>Similarly, the astronomy side evolved from:</w:t>
      </w:r>
    </w:p>
    <w:p>
      <w:pPr>
        <w:ind w:left="360" w:right="216"/>
      </w:pPr>
      <w:r>
        <w:rPr>
          <w:rFonts w:ascii="Consolas" w:hAnsi="Consolas"/>
          <w:sz w:val="17"/>
        </w:rPr>
        <w:t>“show planets moving”</w:t>
      </w:r>
    </w:p>
    <w:p>
      <w:r>
        <w:t>into:</w:t>
      </w:r>
    </w:p>
    <w:p>
      <w:pPr>
        <w:ind w:left="360" w:right="216"/>
      </w:pPr>
      <w:r>
        <w:rPr>
          <w:rFonts w:ascii="Consolas" w:hAnsi="Consolas"/>
          <w:sz w:val="17"/>
        </w:rPr>
        <w:t>“their positions should actually depend meaningfully</w:t>
        <w:br/>
        <w:t>on the selected date”</w:t>
      </w:r>
    </w:p>
    <w:p>
      <w:r>
        <w:t>and then into the explicit heliocentric analytical model documented in the final bundle.</w:t>
      </w:r>
    </w:p>
    <w:p>
      <w:r>
        <w:t>So the most accurate description of the build is:</w:t>
      </w:r>
    </w:p>
    <w:p>
      <w:pPr>
        <w:ind w:left="432"/>
      </w:pPr>
      <w:r>
        <w:rPr>
          <w:i/>
        </w:rPr>
        <w:t>**An initially broad Three.js solar-system visualization project that was developed iteratively through vibe coding, with the implementation repeatedly exposing shortcomings in scaling, state management, interaction, camera behavior, and astronomical accuracy. Those discoveries progressively transformed it from a simple interactive visualizer into a more structured, date-driven heliocentric simulation—while deliberately retaining simplified treatment of some astronomical phenomena.**</w:t>
      </w:r>
    </w:p>
    <w:p>
      <w:r>
        <w:t xml:space="preserve">That, rather than the original five-phase roadmap, is the </w:t>
      </w:r>
      <w:r>
        <w:rPr>
          <w:b/>
        </w:rPr>
        <w:t>actual build workflow</w:t>
      </w:r>
      <w:r>
        <w:t xml:space="preserve"> evidenced by the documents and coding-session transcript.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